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AIHE-EX13 — Public Transparency and Communication Notice</w:t>
      </w:r>
    </w:p>
    <w:p>
      <w:r>
        <w:rPr>
          <w:rFonts w:ascii="Arial" w:hAnsi="Arial"/>
          <w:color w:val="595959"/>
          <w:sz w:val="17"/>
        </w:rPr>
        <w:t>Current digital location: Resource Set C — Quality, Accreditation, Governance, and Accountability.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Ethics Privacy Cybersecurity Equity and Trust</w:t>
      </w:r>
    </w:p>
    <w:p>
      <w:r>
        <w:t>Purpose: Prepare a plain-language notice explaining the AI use, human oversight, data use, safeguards, and patient/public contact route.</w:t>
      </w:r>
    </w:p>
    <w:p>
      <w:r>
        <w:t>Expected output: Draft patient/public transparency notice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Plain-language 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used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Human 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Who decides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Rights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Patient/public rights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Equity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Equity safeguards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Contact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Contact route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Review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Review date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AIHE-EX13 template</dc:title>
  <dc:creator/>
  <ns0:lastModifiedBy/>
  <ns2:created xsi:type="dcterms:W3CDTF">2026-08-06T00:00:00Z</ns2:created>
  <ns2:modified xsi:type="dcterms:W3CDTF">2026-08-06T00:00:00Z</ns2:modified>
</ns0:coreProperties>
</file>