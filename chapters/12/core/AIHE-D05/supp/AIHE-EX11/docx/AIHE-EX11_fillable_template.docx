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fillable template</dc:title>
  <dc:creator/>
  <ns0:lastModifiedBy/>
  <ns2:created xsi:type="dcterms:W3CDTF">2026-08-06T00:00:00Z</ns2:created>
  <ns2:modified xsi:type="dcterms:W3CDTF">2026-08-06T00:00:00Z</ns2:modified>
</ns0:coreProperties>
</file>