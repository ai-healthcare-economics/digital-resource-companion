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AIHE-S — Algorithmovigilance Dashboard, Cadence, and Incident Record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Quality, Accreditation, and Organizational Learning;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Operate daily technical checks, periodic service and economic review, incident classification, reconstruction, escalation, and annual renewal.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Algorithmovigilance is a recurring operating process rather than an annual compliance exercise. Technical, clinical, workflow, equity, economic, privacy, cybersecurity, and communication evidence should feed one versioned lifecycle record.</w:t>
      </w:r>
    </w:p>
    <w:p>
      <w:pPr>
        <w:pStyle w:val="Heading1"/>
        <w:keepNext/>
      </w:pPr>
      <w:r>
        <w:t>Monitoring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Indicator / definition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Baseline / target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Threshold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Frequency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response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Technical and data quality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Clinical performance and safety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Workflow, workload, and adoption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Equity and access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Privacy and cybersecurity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Economic value and budget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Communication and trust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Vendor, update, and contract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Operating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4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review content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owner or forum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/ daily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Weekly during pilots</w:t>
            </w:r>
          </w:p>
        </w:tc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Monthly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Quarterly / semi-annually</w:t>
            </w:r>
          </w:p>
        </w:tc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Annually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Event triggered</w:t>
            </w:r>
          </w:p>
        </w:tc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Seven-category incident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Illustrative events or signals</w:t>
            </w:r>
          </w:p>
        </w:tc>
        <w:tc>
          <w:tcPr>
            <w:tcW w:type="dxa" w:w="43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Immediate review and response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Minimum incident reconstruction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5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evidence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Context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 authority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AIHE-S fillable template</dc:title>
  <dc:creator/>
  <ns0:lastModifiedBy/>
  <ns2:created xsi:type="dcterms:W3CDTF">2026-08-06T00:00:00Z</ns2:created>
  <ns2:modified xsi:type="dcterms:W3CDTF">2026-08-06T00:00:00Z</ns2:modified>
</ns0:coreProperties>
</file>