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AIHE-EX14 — Final Board Recommendation Pack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Dossier Capstone Teaching and Communication</w:t>
      </w:r>
    </w:p>
    <w:p>
      <w:r>
        <w:t>Purpose: Summarize the final AI-HED evidence, economics, risk, implementation readiness, and decision recommendation for leadership.</w:t>
      </w:r>
    </w:p>
    <w:p>
      <w:r>
        <w:t>Expected output: Board-ready decision summary and approval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option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addressed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residual 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Board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AIHE-EX14 template</dc:title>
  <dc:creator/>
  <ns0:lastModifiedBy/>
  <ns2:created xsi:type="dcterms:W3CDTF">2026-08-06T00:00:00Z</ns2:created>
  <ns2:modified xsi:type="dcterms:W3CDTF">2026-08-06T00:00:00Z</ns2:modified>
</ns0:coreProperties>
</file>