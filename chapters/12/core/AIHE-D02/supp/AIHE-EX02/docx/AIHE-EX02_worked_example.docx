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AIHE-EX02 — AI System Inventory and Policy Register</w:t>
      </w:r>
    </w:p>
    <w:p>
      <w:r>
        <w:rPr>
          <w:rFonts w:ascii="Arial" w:hAnsi="Arial"/>
          <w:color w:val="595959"/>
          <w:sz w:val="17"/>
        </w:rPr>
        <w:t>Current digital location: Resource Set A — Decision Specification and Institutional Readiness.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Project Setup and Problem Definition</w:t>
      </w:r>
    </w:p>
    <w:p>
      <w:r>
        <w:t>Purpose: Create a controlled inventory of AI systems, proposed tools, owners, risk levels, and review dates.</w:t>
      </w:r>
    </w:p>
    <w:p>
      <w:r>
        <w:t>Expected output: Institutional AI system inventory row suitable for governance tracking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System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System name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ED triage prioritization model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System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Vendor or internal owner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Internal data science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Intended 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Prioritize emergency-department review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Risk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Risk category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High-consequence clinical workflow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Primary data sources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EHR vitals, triage notes, labs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Owner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Accountable owner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ED clinical director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Monitoring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Review frequency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Monthly during pilot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Status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Current status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Proposed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AIHE-EX02 worked example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