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re"/>
      </w:pPr>
      <w:r>
        <w:rPr>
          <w:rFonts w:ascii="Arial" w:hAnsi="Arial"/>
          <w:color w:val="1F4E79"/>
        </w:rPr>
        <w:t>AIHE-O — HOAM Accountability Workbook</w:t>
      </w:r>
    </w:p>
    <w:p>
      <w:r>
        <w:rPr>
          <w:rFonts w:ascii="Arial" w:hAnsi="Arial"/>
          <w:color w:val="595959"/>
          <w:sz w:val="17"/>
        </w:rPr>
        <w:t>Current digital location: Resource Set C — Quality, Accreditation, Governance, and Accountability. Stable resource ID retained for continuity across companion editions.</w:t>
      </w:r>
    </w:p>
    <w:p>
      <w:pPr>
        <w:jc w:val="centre"/>
      </w:pPr>
      <w:r>
        <w:rPr>
          <w:i/>
          <w:color w:val="595959"/>
        </w:rPr>
        <w:t>AI and Healthcare Economics Companion Resource</w:t>
      </w:r>
    </w:p>
    <w:tbl>
      <w:tblPr>
        <w:tblStyle w:val="TableGrid"/>
        <w:tblW w:type="auto" w:w="0"/>
        <w:jc w:val="centre"/>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AIHE-O</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re"/>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re"/>
          </w:tcPr>
          <w:p>
            <w:pPr>
              <w:jc w:val="left"/>
            </w:pPr>
            <w:r/>
            <w:r>
              <w:rPr>
                <w:b w:val="0"/>
                <w:sz w:val="18"/>
              </w:rPr>
              <w:t>Chapter 10: Governance, Accountability, and Institutional Risk; Chapter 12: Decision Architecture and Lifecycle Governance;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as a synthetic demonstration.</w:t>
      </w:r>
    </w:p>
    <w:p>
      <w:r>
        <w:t>Use HOAM to assign named human accountability before deployment. A = accountable for the decision; R = responsible for work; C = consulted; I = informed. Each activity should have one clearly identified accountable owner, even when responsibility is shared.</w:t>
      </w:r>
    </w:p>
    <w:p>
      <w:r>
        <w:t>Table O.1. HOAM responsibility assignment.</w:t>
      </w:r>
    </w:p>
    <w:p>
      <w:r>
        <w:t>Table O.2. HOAM escalation and authority record.</w:t>
      </w:r>
    </w:p>
    <w:p>
      <w:r>
        <w:t>Table O.3. HOAM governance summary.</w:t>
      </w:r>
    </w:p>
    <w:p>
      <w:pPr>
        <w:sectPr>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397"/>
        <w:gridCol w:w="1397"/>
        <w:gridCol w:w="1397"/>
        <w:gridCol w:w="1397"/>
        <w:gridCol w:w="1397"/>
        <w:gridCol w:w="1397"/>
        <w:gridCol w:w="1397"/>
        <w:gridCol w:w="1397"/>
        <w:gridCol w:w="1397"/>
        <w:gridCol w:w="1397"/>
      </w:tblGrid>
      <w:tr>
        <w:trPr>
          <w:tblHeader w:val="true"/>
        </w:trPr>
        <w:tc>
          <w:tcPr>
            <w:tcW w:type="dxa" w:w="1397"/>
            <w:vAlign w:val="centre"/>
            <w:tcMar>
              <w:top w:w="80" w:type="dxa"/>
              <w:start w:w="80" w:type="dxa"/>
              <w:bottom w:w="80" w:type="dxa"/>
              <w:end w:w="80" w:type="dxa"/>
            </w:tcMar>
            <w:shd w:fill="D9EAF7"/>
          </w:tcPr>
          <w:p>
            <w:r>
              <w:rPr>
                <w:b/>
              </w:rPr>
              <w:t>Activity</w:t>
            </w:r>
          </w:p>
        </w:tc>
        <w:tc>
          <w:tcPr>
            <w:tcW w:type="dxa" w:w="1397"/>
            <w:vAlign w:val="centre"/>
            <w:tcMar>
              <w:top w:w="80" w:type="dxa"/>
              <w:start w:w="80" w:type="dxa"/>
              <w:bottom w:w="80" w:type="dxa"/>
              <w:end w:w="80" w:type="dxa"/>
            </w:tcMar>
            <w:shd w:fill="D9EAF7"/>
          </w:tcPr>
          <w:p>
            <w:r>
              <w:rPr>
                <w:b/>
              </w:rPr>
              <w:t>Board / executive</w:t>
            </w:r>
          </w:p>
        </w:tc>
        <w:tc>
          <w:tcPr>
            <w:tcW w:type="dxa" w:w="1397"/>
            <w:vAlign w:val="centre"/>
            <w:tcMar>
              <w:top w:w="80" w:type="dxa"/>
              <w:start w:w="80" w:type="dxa"/>
              <w:bottom w:w="80" w:type="dxa"/>
              <w:end w:w="80" w:type="dxa"/>
            </w:tcMar>
            <w:shd w:fill="D9EAF7"/>
          </w:tcPr>
          <w:p>
            <w:r>
              <w:rPr>
                <w:b/>
              </w:rPr>
              <w:t>Clinical lead</w:t>
            </w:r>
          </w:p>
        </w:tc>
        <w:tc>
          <w:tcPr>
            <w:tcW w:type="dxa" w:w="1397"/>
            <w:vAlign w:val="centre"/>
            <w:tcMar>
              <w:top w:w="80" w:type="dxa"/>
              <w:start w:w="80" w:type="dxa"/>
              <w:bottom w:w="80" w:type="dxa"/>
              <w:end w:w="80" w:type="dxa"/>
            </w:tcMar>
            <w:shd w:fill="D9EAF7"/>
          </w:tcPr>
          <w:p>
            <w:r>
              <w:rPr>
                <w:b/>
              </w:rPr>
              <w:t>Operations</w:t>
            </w:r>
          </w:p>
        </w:tc>
        <w:tc>
          <w:tcPr>
            <w:tcW w:type="dxa" w:w="1397"/>
            <w:vAlign w:val="centre"/>
            <w:tcMar>
              <w:top w:w="80" w:type="dxa"/>
              <w:start w:w="80" w:type="dxa"/>
              <w:bottom w:w="80" w:type="dxa"/>
              <w:end w:w="80" w:type="dxa"/>
            </w:tcMar>
            <w:shd w:fill="D9EAF7"/>
          </w:tcPr>
          <w:p>
            <w:r>
              <w:rPr>
                <w:b/>
              </w:rPr>
              <w:t>IT/data</w:t>
            </w:r>
          </w:p>
        </w:tc>
        <w:tc>
          <w:tcPr>
            <w:tcW w:type="dxa" w:w="1397"/>
            <w:vAlign w:val="centre"/>
            <w:tcMar>
              <w:top w:w="80" w:type="dxa"/>
              <w:start w:w="80" w:type="dxa"/>
              <w:bottom w:w="80" w:type="dxa"/>
              <w:end w:w="80" w:type="dxa"/>
            </w:tcMar>
            <w:shd w:fill="D9EAF7"/>
          </w:tcPr>
          <w:p>
            <w:r>
              <w:rPr>
                <w:b/>
              </w:rPr>
              <w:t>Economics/finance</w:t>
            </w:r>
          </w:p>
        </w:tc>
        <w:tc>
          <w:tcPr>
            <w:tcW w:type="dxa" w:w="1397"/>
            <w:vAlign w:val="centre"/>
            <w:tcMar>
              <w:top w:w="80" w:type="dxa"/>
              <w:start w:w="80" w:type="dxa"/>
              <w:bottom w:w="80" w:type="dxa"/>
              <w:end w:w="80" w:type="dxa"/>
            </w:tcMar>
            <w:shd w:fill="D9EAF7"/>
          </w:tcPr>
          <w:p>
            <w:r>
              <w:rPr>
                <w:b/>
              </w:rPr>
              <w:t>Ethics/privacy</w:t>
            </w:r>
          </w:p>
        </w:tc>
        <w:tc>
          <w:tcPr>
            <w:tcW w:type="dxa" w:w="1397"/>
            <w:vAlign w:val="centre"/>
            <w:tcMar>
              <w:top w:w="80" w:type="dxa"/>
              <w:start w:w="80" w:type="dxa"/>
              <w:bottom w:w="80" w:type="dxa"/>
              <w:end w:w="80" w:type="dxa"/>
            </w:tcMar>
            <w:shd w:fill="D9EAF7"/>
          </w:tcPr>
          <w:p>
            <w:r>
              <w:rPr>
                <w:b/>
              </w:rPr>
              <w:t>Procurement/legal</w:t>
            </w:r>
          </w:p>
        </w:tc>
        <w:tc>
          <w:tcPr>
            <w:tcW w:type="dxa" w:w="1397"/>
            <w:vAlign w:val="centre"/>
            <w:tcMar>
              <w:top w:w="80" w:type="dxa"/>
              <w:start w:w="80" w:type="dxa"/>
              <w:bottom w:w="80" w:type="dxa"/>
              <w:end w:w="80" w:type="dxa"/>
            </w:tcMar>
            <w:shd w:fill="D9EAF7"/>
          </w:tcPr>
          <w:p>
            <w:r>
              <w:rPr>
                <w:b/>
              </w:rPr>
              <w:t>Vendor</w:t>
            </w:r>
          </w:p>
        </w:tc>
        <w:tc>
          <w:tcPr>
            <w:tcW w:type="dxa" w:w="1397"/>
            <w:vAlign w:val="centre"/>
            <w:tcMar>
              <w:top w:w="80" w:type="dxa"/>
              <w:start w:w="80" w:type="dxa"/>
              <w:bottom w:w="80" w:type="dxa"/>
              <w:end w:w="80" w:type="dxa"/>
            </w:tcMar>
            <w:shd w:fill="D9EAF7"/>
          </w:tcPr>
          <w:p>
            <w:r>
              <w:rPr>
                <w:b/>
              </w:rPr>
              <w:t>Patient/public</w:t>
            </w:r>
          </w:p>
        </w:tc>
      </w:tr>
      <w:tr>
        <w:tc>
          <w:tcPr>
            <w:tcW w:type="dxa" w:w="1397"/>
            <w:vAlign w:val="centre"/>
            <w:tcMar>
              <w:top w:w="80" w:type="dxa"/>
              <w:start w:w="80" w:type="dxa"/>
              <w:bottom w:w="80" w:type="dxa"/>
              <w:end w:w="80" w:type="dxa"/>
            </w:tcMar>
          </w:tcPr>
          <w:p>
            <w:r>
              <w:t>Define problem and comparator</w:t>
            </w:r>
          </w:p>
        </w:tc>
        <w:tc>
          <w:tcPr>
            <w:tcW w:type="dxa" w:w="1397"/>
            <w:vAlign w:val="centre"/>
            <w:tcMar>
              <w:top w:w="80" w:type="dxa"/>
              <w:start w:w="80" w:type="dxa"/>
              <w:bottom w:w="80" w:type="dxa"/>
              <w:end w:w="80" w:type="dxa"/>
            </w:tcMar>
            <w:shd w:fill="FFF2CC"/>
          </w:tcPr>
          <w:p>
            <w:sdt>
              <w:sdtPr>
                <w:tag w:val="AIHE_O_F001"/>
                <w:alias w:val="AIHE_O_F00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02"/>
                <w:alias w:val="AIHE_O_F00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03"/>
                <w:alias w:val="AIHE_O_F00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04"/>
                <w:alias w:val="AIHE_O_F00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05"/>
                <w:alias w:val="AIHE_O_F00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06"/>
                <w:alias w:val="AIHE_O_F00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07"/>
                <w:alias w:val="AIHE_O_F00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08"/>
                <w:alias w:val="AIHE_O_F00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09"/>
                <w:alias w:val="AIHE_O_F009"/>
                <w:text/>
              </w:sdtPr>
              <w:sdtContent>
                <w:r>
                  <w:t>Click or tap here to enter text.</w:t>
                </w:r>
              </w:sdtContent>
            </w:sdt>
          </w:p>
        </w:tc>
      </w:tr>
      <w:tr>
        <w:tc>
          <w:tcPr>
            <w:tcW w:type="dxa" w:w="1397"/>
            <w:vAlign w:val="centre"/>
            <w:tcMar>
              <w:top w:w="80" w:type="dxa"/>
              <w:start w:w="80" w:type="dxa"/>
              <w:bottom w:w="80" w:type="dxa"/>
              <w:end w:w="80" w:type="dxa"/>
            </w:tcMar>
          </w:tcPr>
          <w:p>
            <w:r>
              <w:t>Approve intended use and risk category</w:t>
            </w:r>
          </w:p>
        </w:tc>
        <w:tc>
          <w:tcPr>
            <w:tcW w:type="dxa" w:w="1397"/>
            <w:vAlign w:val="centre"/>
            <w:tcMar>
              <w:top w:w="80" w:type="dxa"/>
              <w:start w:w="80" w:type="dxa"/>
              <w:bottom w:w="80" w:type="dxa"/>
              <w:end w:w="80" w:type="dxa"/>
            </w:tcMar>
            <w:shd w:fill="FFF2CC"/>
          </w:tcPr>
          <w:p>
            <w:sdt>
              <w:sdtPr>
                <w:tag w:val="AIHE_O_F010"/>
                <w:alias w:val="AIHE_O_F01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11"/>
                <w:alias w:val="AIHE_O_F01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12"/>
                <w:alias w:val="AIHE_O_F01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13"/>
                <w:alias w:val="AIHE_O_F01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14"/>
                <w:alias w:val="AIHE_O_F01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15"/>
                <w:alias w:val="AIHE_O_F01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16"/>
                <w:alias w:val="AIHE_O_F01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17"/>
                <w:alias w:val="AIHE_O_F01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18"/>
                <w:alias w:val="AIHE_O_F018"/>
                <w:text/>
              </w:sdtPr>
              <w:sdtContent>
                <w:r>
                  <w:t>Click or tap here to enter text.</w:t>
                </w:r>
              </w:sdtContent>
            </w:sdt>
          </w:p>
        </w:tc>
      </w:tr>
      <w:tr>
        <w:tc>
          <w:tcPr>
            <w:tcW w:type="dxa" w:w="1397"/>
            <w:vAlign w:val="centre"/>
            <w:tcMar>
              <w:top w:w="80" w:type="dxa"/>
              <w:start w:w="80" w:type="dxa"/>
              <w:bottom w:w="80" w:type="dxa"/>
              <w:end w:w="80" w:type="dxa"/>
            </w:tcMar>
          </w:tcPr>
          <w:p>
            <w:r>
              <w:t>Assess data and interoperability</w:t>
            </w:r>
          </w:p>
        </w:tc>
        <w:tc>
          <w:tcPr>
            <w:tcW w:type="dxa" w:w="1397"/>
            <w:vAlign w:val="centre"/>
            <w:tcMar>
              <w:top w:w="80" w:type="dxa"/>
              <w:start w:w="80" w:type="dxa"/>
              <w:bottom w:w="80" w:type="dxa"/>
              <w:end w:w="80" w:type="dxa"/>
            </w:tcMar>
            <w:shd w:fill="FFF2CC"/>
          </w:tcPr>
          <w:p>
            <w:sdt>
              <w:sdtPr>
                <w:tag w:val="AIHE_O_F019"/>
                <w:alias w:val="AIHE_O_F01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20"/>
                <w:alias w:val="AIHE_O_F02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21"/>
                <w:alias w:val="AIHE_O_F02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22"/>
                <w:alias w:val="AIHE_O_F02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23"/>
                <w:alias w:val="AIHE_O_F02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24"/>
                <w:alias w:val="AIHE_O_F02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25"/>
                <w:alias w:val="AIHE_O_F02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26"/>
                <w:alias w:val="AIHE_O_F02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27"/>
                <w:alias w:val="AIHE_O_F027"/>
                <w:text/>
              </w:sdtPr>
              <w:sdtContent>
                <w:r>
                  <w:t>Click or tap here to enter text.</w:t>
                </w:r>
              </w:sdtContent>
            </w:sdt>
          </w:p>
        </w:tc>
      </w:tr>
      <w:tr>
        <w:tc>
          <w:tcPr>
            <w:tcW w:type="dxa" w:w="1397"/>
            <w:vAlign w:val="centre"/>
            <w:tcMar>
              <w:top w:w="80" w:type="dxa"/>
              <w:start w:w="80" w:type="dxa"/>
              <w:bottom w:w="80" w:type="dxa"/>
              <w:end w:w="80" w:type="dxa"/>
            </w:tcMar>
          </w:tcPr>
          <w:p>
            <w:r>
              <w:t>Appraise clinical and technical evidence</w:t>
            </w:r>
          </w:p>
        </w:tc>
        <w:tc>
          <w:tcPr>
            <w:tcW w:type="dxa" w:w="1397"/>
            <w:vAlign w:val="centre"/>
            <w:tcMar>
              <w:top w:w="80" w:type="dxa"/>
              <w:start w:w="80" w:type="dxa"/>
              <w:bottom w:w="80" w:type="dxa"/>
              <w:end w:w="80" w:type="dxa"/>
            </w:tcMar>
            <w:shd w:fill="FFF2CC"/>
          </w:tcPr>
          <w:p>
            <w:sdt>
              <w:sdtPr>
                <w:tag w:val="AIHE_O_F028"/>
                <w:alias w:val="AIHE_O_F02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29"/>
                <w:alias w:val="AIHE_O_F02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30"/>
                <w:alias w:val="AIHE_O_F03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31"/>
                <w:alias w:val="AIHE_O_F03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32"/>
                <w:alias w:val="AIHE_O_F03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33"/>
                <w:alias w:val="AIHE_O_F03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34"/>
                <w:alias w:val="AIHE_O_F03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35"/>
                <w:alias w:val="AIHE_O_F03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36"/>
                <w:alias w:val="AIHE_O_F036"/>
                <w:text/>
              </w:sdtPr>
              <w:sdtContent>
                <w:r>
                  <w:t>Click or tap here to enter text.</w:t>
                </w:r>
              </w:sdtContent>
            </w:sdt>
          </w:p>
        </w:tc>
      </w:tr>
      <w:tr>
        <w:tc>
          <w:tcPr>
            <w:tcW w:type="dxa" w:w="1397"/>
            <w:vAlign w:val="centre"/>
            <w:tcMar>
              <w:top w:w="80" w:type="dxa"/>
              <w:start w:w="80" w:type="dxa"/>
              <w:bottom w:w="80" w:type="dxa"/>
              <w:end w:w="80" w:type="dxa"/>
            </w:tcMar>
          </w:tcPr>
          <w:p>
            <w:r>
              <w:t>Conduct economic evaluation</w:t>
            </w:r>
          </w:p>
        </w:tc>
        <w:tc>
          <w:tcPr>
            <w:tcW w:type="dxa" w:w="1397"/>
            <w:vAlign w:val="centre"/>
            <w:tcMar>
              <w:top w:w="80" w:type="dxa"/>
              <w:start w:w="80" w:type="dxa"/>
              <w:bottom w:w="80" w:type="dxa"/>
              <w:end w:w="80" w:type="dxa"/>
            </w:tcMar>
            <w:shd w:fill="FFF2CC"/>
          </w:tcPr>
          <w:p>
            <w:sdt>
              <w:sdtPr>
                <w:tag w:val="AIHE_O_F037"/>
                <w:alias w:val="AIHE_O_F03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38"/>
                <w:alias w:val="AIHE_O_F03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39"/>
                <w:alias w:val="AIHE_O_F03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40"/>
                <w:alias w:val="AIHE_O_F04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41"/>
                <w:alias w:val="AIHE_O_F04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42"/>
                <w:alias w:val="AIHE_O_F04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43"/>
                <w:alias w:val="AIHE_O_F04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44"/>
                <w:alias w:val="AIHE_O_F04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45"/>
                <w:alias w:val="AIHE_O_F045"/>
                <w:text/>
              </w:sdtPr>
              <w:sdtContent>
                <w:r>
                  <w:t>Click or tap here to enter text.</w:t>
                </w:r>
              </w:sdtContent>
            </w:sdt>
          </w:p>
        </w:tc>
      </w:tr>
      <w:tr>
        <w:tc>
          <w:tcPr>
            <w:tcW w:type="dxa" w:w="1397"/>
            <w:vAlign w:val="centre"/>
            <w:tcMar>
              <w:top w:w="80" w:type="dxa"/>
              <w:start w:w="80" w:type="dxa"/>
              <w:bottom w:w="80" w:type="dxa"/>
              <w:end w:w="80" w:type="dxa"/>
            </w:tcMar>
          </w:tcPr>
          <w:p>
            <w:r>
              <w:t>Assess ethics, equity, privacy, and trust</w:t>
            </w:r>
          </w:p>
        </w:tc>
        <w:tc>
          <w:tcPr>
            <w:tcW w:type="dxa" w:w="1397"/>
            <w:vAlign w:val="centre"/>
            <w:tcMar>
              <w:top w:w="80" w:type="dxa"/>
              <w:start w:w="80" w:type="dxa"/>
              <w:bottom w:w="80" w:type="dxa"/>
              <w:end w:w="80" w:type="dxa"/>
            </w:tcMar>
            <w:shd w:fill="FFF2CC"/>
          </w:tcPr>
          <w:p>
            <w:sdt>
              <w:sdtPr>
                <w:tag w:val="AIHE_O_F046"/>
                <w:alias w:val="AIHE_O_F04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47"/>
                <w:alias w:val="AIHE_O_F04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48"/>
                <w:alias w:val="AIHE_O_F04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49"/>
                <w:alias w:val="AIHE_O_F04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50"/>
                <w:alias w:val="AIHE_O_F05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51"/>
                <w:alias w:val="AIHE_O_F05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52"/>
                <w:alias w:val="AIHE_O_F05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53"/>
                <w:alias w:val="AIHE_O_F05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54"/>
                <w:alias w:val="AIHE_O_F054"/>
                <w:text/>
              </w:sdtPr>
              <w:sdtContent>
                <w:r>
                  <w:t>Click or tap here to enter text.</w:t>
                </w:r>
              </w:sdtContent>
            </w:sdt>
          </w:p>
        </w:tc>
      </w:tr>
      <w:tr>
        <w:tc>
          <w:tcPr>
            <w:tcW w:type="dxa" w:w="1397"/>
            <w:vAlign w:val="centre"/>
            <w:tcMar>
              <w:top w:w="80" w:type="dxa"/>
              <w:start w:w="80" w:type="dxa"/>
              <w:bottom w:w="80" w:type="dxa"/>
              <w:end w:w="80" w:type="dxa"/>
            </w:tcMar>
          </w:tcPr>
          <w:p>
            <w:r>
              <w:t>Approve tender and contract</w:t>
            </w:r>
          </w:p>
        </w:tc>
        <w:tc>
          <w:tcPr>
            <w:tcW w:type="dxa" w:w="1397"/>
            <w:vAlign w:val="centre"/>
            <w:tcMar>
              <w:top w:w="80" w:type="dxa"/>
              <w:start w:w="80" w:type="dxa"/>
              <w:bottom w:w="80" w:type="dxa"/>
              <w:end w:w="80" w:type="dxa"/>
            </w:tcMar>
            <w:shd w:fill="FFF2CC"/>
          </w:tcPr>
          <w:p>
            <w:sdt>
              <w:sdtPr>
                <w:tag w:val="AIHE_O_F055"/>
                <w:alias w:val="AIHE_O_F05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56"/>
                <w:alias w:val="AIHE_O_F05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57"/>
                <w:alias w:val="AIHE_O_F05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58"/>
                <w:alias w:val="AIHE_O_F05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59"/>
                <w:alias w:val="AIHE_O_F05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60"/>
                <w:alias w:val="AIHE_O_F06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61"/>
                <w:alias w:val="AIHE_O_F06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62"/>
                <w:alias w:val="AIHE_O_F06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63"/>
                <w:alias w:val="AIHE_O_F063"/>
                <w:text/>
              </w:sdtPr>
              <w:sdtContent>
                <w:r>
                  <w:t>Click or tap here to enter text.</w:t>
                </w:r>
              </w:sdtContent>
            </w:sdt>
          </w:p>
        </w:tc>
      </w:tr>
      <w:tr>
        <w:tc>
          <w:tcPr>
            <w:tcW w:type="dxa" w:w="1397"/>
            <w:vAlign w:val="centre"/>
            <w:tcMar>
              <w:top w:w="80" w:type="dxa"/>
              <w:start w:w="80" w:type="dxa"/>
              <w:bottom w:w="80" w:type="dxa"/>
              <w:end w:w="80" w:type="dxa"/>
            </w:tcMar>
          </w:tcPr>
          <w:p>
            <w:r>
              <w:t>Conduct local validation</w:t>
            </w:r>
          </w:p>
        </w:tc>
        <w:tc>
          <w:tcPr>
            <w:tcW w:type="dxa" w:w="1397"/>
            <w:vAlign w:val="centre"/>
            <w:tcMar>
              <w:top w:w="80" w:type="dxa"/>
              <w:start w:w="80" w:type="dxa"/>
              <w:bottom w:w="80" w:type="dxa"/>
              <w:end w:w="80" w:type="dxa"/>
            </w:tcMar>
            <w:shd w:fill="FFF2CC"/>
          </w:tcPr>
          <w:p>
            <w:sdt>
              <w:sdtPr>
                <w:tag w:val="AIHE_O_F064"/>
                <w:alias w:val="AIHE_O_F06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65"/>
                <w:alias w:val="AIHE_O_F06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66"/>
                <w:alias w:val="AIHE_O_F06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67"/>
                <w:alias w:val="AIHE_O_F06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68"/>
                <w:alias w:val="AIHE_O_F06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69"/>
                <w:alias w:val="AIHE_O_F06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70"/>
                <w:alias w:val="AIHE_O_F07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71"/>
                <w:alias w:val="AIHE_O_F07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72"/>
                <w:alias w:val="AIHE_O_F072"/>
                <w:text/>
              </w:sdtPr>
              <w:sdtContent>
                <w:r>
                  <w:t>Click or tap here to enter text.</w:t>
                </w:r>
              </w:sdtContent>
            </w:sdt>
          </w:p>
        </w:tc>
      </w:tr>
      <w:tr>
        <w:tc>
          <w:tcPr>
            <w:tcW w:type="dxa" w:w="1397"/>
            <w:vAlign w:val="centre"/>
            <w:tcMar>
              <w:top w:w="80" w:type="dxa"/>
              <w:start w:w="80" w:type="dxa"/>
              <w:bottom w:w="80" w:type="dxa"/>
              <w:end w:w="80" w:type="dxa"/>
            </w:tcMar>
          </w:tcPr>
          <w:p>
            <w:r>
              <w:t>Approve pilot and training</w:t>
            </w:r>
          </w:p>
        </w:tc>
        <w:tc>
          <w:tcPr>
            <w:tcW w:type="dxa" w:w="1397"/>
            <w:vAlign w:val="centre"/>
            <w:tcMar>
              <w:top w:w="80" w:type="dxa"/>
              <w:start w:w="80" w:type="dxa"/>
              <w:bottom w:w="80" w:type="dxa"/>
              <w:end w:w="80" w:type="dxa"/>
            </w:tcMar>
            <w:shd w:fill="FFF2CC"/>
          </w:tcPr>
          <w:p>
            <w:sdt>
              <w:sdtPr>
                <w:tag w:val="AIHE_O_F073"/>
                <w:alias w:val="AIHE_O_F07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74"/>
                <w:alias w:val="AIHE_O_F07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75"/>
                <w:alias w:val="AIHE_O_F07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76"/>
                <w:alias w:val="AIHE_O_F07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77"/>
                <w:alias w:val="AIHE_O_F07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78"/>
                <w:alias w:val="AIHE_O_F07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79"/>
                <w:alias w:val="AIHE_O_F07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80"/>
                <w:alias w:val="AIHE_O_F08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81"/>
                <w:alias w:val="AIHE_O_F081"/>
                <w:text/>
              </w:sdtPr>
              <w:sdtContent>
                <w:r>
                  <w:t>Click or tap here to enter text.</w:t>
                </w:r>
              </w:sdtContent>
            </w:sdt>
          </w:p>
        </w:tc>
      </w:tr>
      <w:tr>
        <w:tc>
          <w:tcPr>
            <w:tcW w:type="dxa" w:w="1397"/>
            <w:vAlign w:val="centre"/>
            <w:tcMar>
              <w:top w:w="80" w:type="dxa"/>
              <w:start w:w="80" w:type="dxa"/>
              <w:bottom w:w="80" w:type="dxa"/>
              <w:end w:w="80" w:type="dxa"/>
            </w:tcMar>
          </w:tcPr>
          <w:p>
            <w:r>
              <w:t>Monitor performance and incidents</w:t>
            </w:r>
          </w:p>
        </w:tc>
        <w:tc>
          <w:tcPr>
            <w:tcW w:type="dxa" w:w="1397"/>
            <w:vAlign w:val="centre"/>
            <w:tcMar>
              <w:top w:w="80" w:type="dxa"/>
              <w:start w:w="80" w:type="dxa"/>
              <w:bottom w:w="80" w:type="dxa"/>
              <w:end w:w="80" w:type="dxa"/>
            </w:tcMar>
            <w:shd w:fill="FFF2CC"/>
          </w:tcPr>
          <w:p>
            <w:sdt>
              <w:sdtPr>
                <w:tag w:val="AIHE_O_F082"/>
                <w:alias w:val="AIHE_O_F08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83"/>
                <w:alias w:val="AIHE_O_F08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84"/>
                <w:alias w:val="AIHE_O_F08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85"/>
                <w:alias w:val="AIHE_O_F08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86"/>
                <w:alias w:val="AIHE_O_F08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87"/>
                <w:alias w:val="AIHE_O_F08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88"/>
                <w:alias w:val="AIHE_O_F08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89"/>
                <w:alias w:val="AIHE_O_F089"/>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90"/>
                <w:alias w:val="AIHE_O_F090"/>
                <w:text/>
              </w:sdtPr>
              <w:sdtContent>
                <w:r>
                  <w:t>Click or tap here to enter text.</w:t>
                </w:r>
              </w:sdtContent>
            </w:sdt>
          </w:p>
        </w:tc>
      </w:tr>
      <w:tr>
        <w:tc>
          <w:tcPr>
            <w:tcW w:type="dxa" w:w="1397"/>
            <w:vAlign w:val="centre"/>
            <w:tcMar>
              <w:top w:w="80" w:type="dxa"/>
              <w:start w:w="80" w:type="dxa"/>
              <w:bottom w:w="80" w:type="dxa"/>
              <w:end w:w="80" w:type="dxa"/>
            </w:tcMar>
          </w:tcPr>
          <w:p>
            <w:r>
              <w:t>Approve updates or expansion</w:t>
            </w:r>
          </w:p>
        </w:tc>
        <w:tc>
          <w:tcPr>
            <w:tcW w:type="dxa" w:w="1397"/>
            <w:vAlign w:val="centre"/>
            <w:tcMar>
              <w:top w:w="80" w:type="dxa"/>
              <w:start w:w="80" w:type="dxa"/>
              <w:bottom w:w="80" w:type="dxa"/>
              <w:end w:w="80" w:type="dxa"/>
            </w:tcMar>
            <w:shd w:fill="FFF2CC"/>
          </w:tcPr>
          <w:p>
            <w:sdt>
              <w:sdtPr>
                <w:tag w:val="AIHE_O_F091"/>
                <w:alias w:val="AIHE_O_F09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92"/>
                <w:alias w:val="AIHE_O_F09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93"/>
                <w:alias w:val="AIHE_O_F09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94"/>
                <w:alias w:val="AIHE_O_F09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95"/>
                <w:alias w:val="AIHE_O_F09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96"/>
                <w:alias w:val="AIHE_O_F09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97"/>
                <w:alias w:val="AIHE_O_F09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98"/>
                <w:alias w:val="AIHE_O_F098"/>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099"/>
                <w:alias w:val="AIHE_O_F099"/>
                <w:text/>
              </w:sdtPr>
              <w:sdtContent>
                <w:r>
                  <w:t>Click or tap here to enter text.</w:t>
                </w:r>
              </w:sdtContent>
            </w:sdt>
          </w:p>
        </w:tc>
      </w:tr>
      <w:tr>
        <w:tc>
          <w:tcPr>
            <w:tcW w:type="dxa" w:w="1397"/>
            <w:vAlign w:val="centre"/>
            <w:tcMar>
              <w:top w:w="80" w:type="dxa"/>
              <w:start w:w="80" w:type="dxa"/>
              <w:bottom w:w="80" w:type="dxa"/>
              <w:end w:w="80" w:type="dxa"/>
            </w:tcMar>
          </w:tcPr>
          <w:p>
            <w:r>
              <w:t>Renew, restrict, replace, or retire</w:t>
            </w:r>
          </w:p>
        </w:tc>
        <w:tc>
          <w:tcPr>
            <w:tcW w:type="dxa" w:w="1397"/>
            <w:vAlign w:val="centre"/>
            <w:tcMar>
              <w:top w:w="80" w:type="dxa"/>
              <w:start w:w="80" w:type="dxa"/>
              <w:bottom w:w="80" w:type="dxa"/>
              <w:end w:w="80" w:type="dxa"/>
            </w:tcMar>
            <w:shd w:fill="FFF2CC"/>
          </w:tcPr>
          <w:p>
            <w:sdt>
              <w:sdtPr>
                <w:tag w:val="AIHE_O_F100"/>
                <w:alias w:val="AIHE_O_F100"/>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101"/>
                <w:alias w:val="AIHE_O_F101"/>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102"/>
                <w:alias w:val="AIHE_O_F102"/>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103"/>
                <w:alias w:val="AIHE_O_F103"/>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104"/>
                <w:alias w:val="AIHE_O_F104"/>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105"/>
                <w:alias w:val="AIHE_O_F105"/>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106"/>
                <w:alias w:val="AIHE_O_F106"/>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107"/>
                <w:alias w:val="AIHE_O_F107"/>
                <w:text/>
              </w:sdtPr>
              <w:sdtContent>
                <w:r>
                  <w:t>Click or tap here to enter text.</w:t>
                </w:r>
              </w:sdtContent>
            </w:sdt>
          </w:p>
        </w:tc>
        <w:tc>
          <w:tcPr>
            <w:tcW w:type="dxa" w:w="1397"/>
            <w:vAlign w:val="centre"/>
            <w:tcMar>
              <w:top w:w="80" w:type="dxa"/>
              <w:start w:w="80" w:type="dxa"/>
              <w:bottom w:w="80" w:type="dxa"/>
              <w:end w:w="80" w:type="dxa"/>
            </w:tcMar>
            <w:shd w:fill="FFF2CC"/>
          </w:tcPr>
          <w:p>
            <w:sdt>
              <w:sdtPr>
                <w:tag w:val="AIHE_O_F108"/>
                <w:alias w:val="AIHE_O_F108"/>
                <w:text/>
              </w:sdtPr>
              <w:sdtContent>
                <w:r>
                  <w:t>Click or tap here to enter text.</w:t>
                </w:r>
              </w:sdtContent>
            </w:sdt>
          </w:p>
        </w:tc>
      </w:tr>
    </w:tbl>
    <w:p/>
    <w:p>
      <w:pPr>
        <w:sectPr>
          <w:pgSz w:w="15840" w:h="12240" w:orient="landscape"/>
          <w:pgMar w:top="936" w:right="936" w:bottom="936" w:left="936" w:header="720" w:footer="720" w:gutter="0"/>
          <w:cols w:space="720"/>
          <w:docGrid w:linePitch="360"/>
        </w:sectPr>
      </w:pPr>
    </w:p>
    <w:tbl>
      <w:tblPr>
        <w:tblStyle w:val="TableGrid"/>
        <w:tblW w:type="auto" w:w="0"/>
        <w:jc w:val="centre"/>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centre"/>
            <w:tcMar>
              <w:top w:w="80" w:type="dxa"/>
              <w:start w:w="80" w:type="dxa"/>
              <w:bottom w:w="80" w:type="dxa"/>
              <w:end w:w="80" w:type="dxa"/>
            </w:tcMar>
            <w:shd w:fill="D9EAF7"/>
          </w:tcPr>
          <w:p>
            <w:r>
              <w:rPr>
                <w:b/>
              </w:rPr>
              <w:t>Trigger / decision</w:t>
            </w:r>
          </w:p>
        </w:tc>
        <w:tc>
          <w:tcPr>
            <w:tcW w:type="dxa" w:w="1728"/>
            <w:vAlign w:val="centre"/>
            <w:tcMar>
              <w:top w:w="80" w:type="dxa"/>
              <w:start w:w="80" w:type="dxa"/>
              <w:bottom w:w="80" w:type="dxa"/>
              <w:end w:w="80" w:type="dxa"/>
            </w:tcMar>
            <w:shd w:fill="D9EAF7"/>
          </w:tcPr>
          <w:p>
            <w:r>
              <w:rPr>
                <w:b/>
              </w:rPr>
              <w:t>Primary owner</w:t>
            </w:r>
          </w:p>
        </w:tc>
        <w:tc>
          <w:tcPr>
            <w:tcW w:type="dxa" w:w="1728"/>
            <w:vAlign w:val="centre"/>
            <w:tcMar>
              <w:top w:w="80" w:type="dxa"/>
              <w:start w:w="80" w:type="dxa"/>
              <w:bottom w:w="80" w:type="dxa"/>
              <w:end w:w="80" w:type="dxa"/>
            </w:tcMar>
            <w:shd w:fill="D9EAF7"/>
          </w:tcPr>
          <w:p>
            <w:r>
              <w:rPr>
                <w:b/>
              </w:rPr>
              <w:t>Deputy</w:t>
            </w:r>
          </w:p>
        </w:tc>
        <w:tc>
          <w:tcPr>
            <w:tcW w:type="dxa" w:w="1728"/>
            <w:vAlign w:val="centre"/>
            <w:tcMar>
              <w:top w:w="80" w:type="dxa"/>
              <w:start w:w="80" w:type="dxa"/>
              <w:bottom w:w="80" w:type="dxa"/>
              <w:end w:w="80" w:type="dxa"/>
            </w:tcMar>
            <w:shd w:fill="D9EAF7"/>
          </w:tcPr>
          <w:p>
            <w:r>
              <w:rPr>
                <w:b/>
              </w:rPr>
              <w:t>Response time</w:t>
            </w:r>
          </w:p>
        </w:tc>
        <w:tc>
          <w:tcPr>
            <w:tcW w:type="dxa" w:w="1728"/>
            <w:vAlign w:val="centre"/>
            <w:tcMar>
              <w:top w:w="80" w:type="dxa"/>
              <w:start w:w="80" w:type="dxa"/>
              <w:bottom w:w="80" w:type="dxa"/>
              <w:end w:w="80" w:type="dxa"/>
            </w:tcMar>
            <w:shd w:fill="D9EAF7"/>
          </w:tcPr>
          <w:p>
            <w:r>
              <w:rPr>
                <w:b/>
              </w:rPr>
              <w:t>Escalation body</w:t>
            </w:r>
          </w:p>
        </w:tc>
        <w:tc>
          <w:tcPr>
            <w:tcW w:type="dxa" w:w="1728"/>
            <w:vAlign w:val="centre"/>
            <w:tcMar>
              <w:top w:w="80" w:type="dxa"/>
              <w:start w:w="80" w:type="dxa"/>
              <w:bottom w:w="80" w:type="dxa"/>
              <w:end w:w="80" w:type="dxa"/>
            </w:tcMar>
            <w:shd w:fill="D9EAF7"/>
          </w:tcPr>
          <w:p>
            <w:r>
              <w:rPr>
                <w:b/>
              </w:rPr>
              <w:t>Communication duty</w:t>
            </w:r>
          </w:p>
        </w:tc>
      </w:tr>
      <w:tr>
        <w:tc>
          <w:tcPr>
            <w:tcW w:type="dxa" w:w="1728"/>
            <w:vAlign w:val="centre"/>
            <w:tcMar>
              <w:top w:w="80" w:type="dxa"/>
              <w:start w:w="80" w:type="dxa"/>
              <w:bottom w:w="80" w:type="dxa"/>
              <w:end w:w="80" w:type="dxa"/>
            </w:tcMar>
          </w:tcPr>
          <w:p>
            <w:r>
              <w:t>Serious patient-safety incident</w:t>
            </w:r>
          </w:p>
        </w:tc>
        <w:tc>
          <w:tcPr>
            <w:tcW w:type="dxa" w:w="1728"/>
            <w:vAlign w:val="centre"/>
            <w:tcMar>
              <w:top w:w="80" w:type="dxa"/>
              <w:start w:w="80" w:type="dxa"/>
              <w:bottom w:w="80" w:type="dxa"/>
              <w:end w:w="80" w:type="dxa"/>
            </w:tcMar>
            <w:shd w:fill="FFF2CC"/>
          </w:tcPr>
          <w:p>
            <w:sdt>
              <w:sdtPr>
                <w:tag w:val="AIHE_O_F109"/>
                <w:alias w:val="AIHE_O_F10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10"/>
                <w:alias w:val="AIHE_O_F11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11"/>
                <w:alias w:val="AIHE_O_F11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12"/>
                <w:alias w:val="AIHE_O_F11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13"/>
                <w:alias w:val="AIHE_O_F113"/>
                <w:text/>
              </w:sdtPr>
              <w:sdtContent>
                <w:r>
                  <w:t>Click or tap here to enter text.</w:t>
                </w:r>
              </w:sdtContent>
            </w:sdt>
          </w:p>
        </w:tc>
      </w:tr>
      <w:tr>
        <w:tc>
          <w:tcPr>
            <w:tcW w:type="dxa" w:w="1728"/>
            <w:vAlign w:val="centre"/>
            <w:tcMar>
              <w:top w:w="80" w:type="dxa"/>
              <w:start w:w="80" w:type="dxa"/>
              <w:bottom w:w="80" w:type="dxa"/>
              <w:end w:w="80" w:type="dxa"/>
            </w:tcMar>
          </w:tcPr>
          <w:p>
            <w:r>
              <w:t>Material subgroup disparity</w:t>
            </w:r>
          </w:p>
        </w:tc>
        <w:tc>
          <w:tcPr>
            <w:tcW w:type="dxa" w:w="1728"/>
            <w:vAlign w:val="centre"/>
            <w:tcMar>
              <w:top w:w="80" w:type="dxa"/>
              <w:start w:w="80" w:type="dxa"/>
              <w:bottom w:w="80" w:type="dxa"/>
              <w:end w:w="80" w:type="dxa"/>
            </w:tcMar>
            <w:shd w:fill="FFF2CC"/>
          </w:tcPr>
          <w:p>
            <w:sdt>
              <w:sdtPr>
                <w:tag w:val="AIHE_O_F114"/>
                <w:alias w:val="AIHE_O_F11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15"/>
                <w:alias w:val="AIHE_O_F11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16"/>
                <w:alias w:val="AIHE_O_F11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17"/>
                <w:alias w:val="AIHE_O_F11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18"/>
                <w:alias w:val="AIHE_O_F118"/>
                <w:text/>
              </w:sdtPr>
              <w:sdtContent>
                <w:r>
                  <w:t>Click or tap here to enter text.</w:t>
                </w:r>
              </w:sdtContent>
            </w:sdt>
          </w:p>
        </w:tc>
      </w:tr>
      <w:tr>
        <w:tc>
          <w:tcPr>
            <w:tcW w:type="dxa" w:w="1728"/>
            <w:vAlign w:val="centre"/>
            <w:tcMar>
              <w:top w:w="80" w:type="dxa"/>
              <w:start w:w="80" w:type="dxa"/>
              <w:bottom w:w="80" w:type="dxa"/>
              <w:end w:w="80" w:type="dxa"/>
            </w:tcMar>
          </w:tcPr>
          <w:p>
            <w:r>
              <w:t>Cybersecurity or privacy event</w:t>
            </w:r>
          </w:p>
        </w:tc>
        <w:tc>
          <w:tcPr>
            <w:tcW w:type="dxa" w:w="1728"/>
            <w:vAlign w:val="centre"/>
            <w:tcMar>
              <w:top w:w="80" w:type="dxa"/>
              <w:start w:w="80" w:type="dxa"/>
              <w:bottom w:w="80" w:type="dxa"/>
              <w:end w:w="80" w:type="dxa"/>
            </w:tcMar>
            <w:shd w:fill="FFF2CC"/>
          </w:tcPr>
          <w:p>
            <w:sdt>
              <w:sdtPr>
                <w:tag w:val="AIHE_O_F119"/>
                <w:alias w:val="AIHE_O_F11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20"/>
                <w:alias w:val="AIHE_O_F12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21"/>
                <w:alias w:val="AIHE_O_F12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22"/>
                <w:alias w:val="AIHE_O_F12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23"/>
                <w:alias w:val="AIHE_O_F123"/>
                <w:text/>
              </w:sdtPr>
              <w:sdtContent>
                <w:r>
                  <w:t>Click or tap here to enter text.</w:t>
                </w:r>
              </w:sdtContent>
            </w:sdt>
          </w:p>
        </w:tc>
      </w:tr>
      <w:tr>
        <w:tc>
          <w:tcPr>
            <w:tcW w:type="dxa" w:w="1728"/>
            <w:vAlign w:val="centre"/>
            <w:tcMar>
              <w:top w:w="80" w:type="dxa"/>
              <w:start w:w="80" w:type="dxa"/>
              <w:bottom w:w="80" w:type="dxa"/>
              <w:end w:w="80" w:type="dxa"/>
            </w:tcMar>
          </w:tcPr>
          <w:p>
            <w:r>
              <w:t>Model or software update</w:t>
            </w:r>
          </w:p>
        </w:tc>
        <w:tc>
          <w:tcPr>
            <w:tcW w:type="dxa" w:w="1728"/>
            <w:vAlign w:val="centre"/>
            <w:tcMar>
              <w:top w:w="80" w:type="dxa"/>
              <w:start w:w="80" w:type="dxa"/>
              <w:bottom w:w="80" w:type="dxa"/>
              <w:end w:w="80" w:type="dxa"/>
            </w:tcMar>
            <w:shd w:fill="FFF2CC"/>
          </w:tcPr>
          <w:p>
            <w:sdt>
              <w:sdtPr>
                <w:tag w:val="AIHE_O_F124"/>
                <w:alias w:val="AIHE_O_F12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25"/>
                <w:alias w:val="AIHE_O_F12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26"/>
                <w:alias w:val="AIHE_O_F12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27"/>
                <w:alias w:val="AIHE_O_F12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28"/>
                <w:alias w:val="AIHE_O_F128"/>
                <w:text/>
              </w:sdtPr>
              <w:sdtContent>
                <w:r>
                  <w:t>Click or tap here to enter text.</w:t>
                </w:r>
              </w:sdtContent>
            </w:sdt>
          </w:p>
        </w:tc>
      </w:tr>
      <w:tr>
        <w:tc>
          <w:tcPr>
            <w:tcW w:type="dxa" w:w="1728"/>
            <w:vAlign w:val="centre"/>
            <w:tcMar>
              <w:top w:w="80" w:type="dxa"/>
              <w:start w:w="80" w:type="dxa"/>
              <w:bottom w:w="80" w:type="dxa"/>
              <w:end w:w="80" w:type="dxa"/>
            </w:tcMar>
          </w:tcPr>
          <w:p>
            <w:r>
              <w:t>Budget / contract threshold breach</w:t>
            </w:r>
          </w:p>
        </w:tc>
        <w:tc>
          <w:tcPr>
            <w:tcW w:type="dxa" w:w="1728"/>
            <w:vAlign w:val="centre"/>
            <w:tcMar>
              <w:top w:w="80" w:type="dxa"/>
              <w:start w:w="80" w:type="dxa"/>
              <w:bottom w:w="80" w:type="dxa"/>
              <w:end w:w="80" w:type="dxa"/>
            </w:tcMar>
            <w:shd w:fill="FFF2CC"/>
          </w:tcPr>
          <w:p>
            <w:sdt>
              <w:sdtPr>
                <w:tag w:val="AIHE_O_F129"/>
                <w:alias w:val="AIHE_O_F12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30"/>
                <w:alias w:val="AIHE_O_F13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31"/>
                <w:alias w:val="AIHE_O_F13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32"/>
                <w:alias w:val="AIHE_O_F13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33"/>
                <w:alias w:val="AIHE_O_F133"/>
                <w:text/>
              </w:sdtPr>
              <w:sdtContent>
                <w:r>
                  <w:t>Click or tap here to enter text.</w:t>
                </w:r>
              </w:sdtContent>
            </w:sdt>
          </w:p>
        </w:tc>
      </w:tr>
      <w:tr>
        <w:tc>
          <w:tcPr>
            <w:tcW w:type="dxa" w:w="1728"/>
            <w:vAlign w:val="centre"/>
            <w:tcMar>
              <w:top w:w="80" w:type="dxa"/>
              <w:start w:w="80" w:type="dxa"/>
              <w:bottom w:w="80" w:type="dxa"/>
              <w:end w:w="80" w:type="dxa"/>
            </w:tcMar>
          </w:tcPr>
          <w:p>
            <w:r>
              <w:t>Temporary pause or restricted use</w:t>
            </w:r>
          </w:p>
        </w:tc>
        <w:tc>
          <w:tcPr>
            <w:tcW w:type="dxa" w:w="1728"/>
            <w:vAlign w:val="centre"/>
            <w:tcMar>
              <w:top w:w="80" w:type="dxa"/>
              <w:start w:w="80" w:type="dxa"/>
              <w:bottom w:w="80" w:type="dxa"/>
              <w:end w:w="80" w:type="dxa"/>
            </w:tcMar>
            <w:shd w:fill="FFF2CC"/>
          </w:tcPr>
          <w:p>
            <w:sdt>
              <w:sdtPr>
                <w:tag w:val="AIHE_O_F134"/>
                <w:alias w:val="AIHE_O_F13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35"/>
                <w:alias w:val="AIHE_O_F13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36"/>
                <w:alias w:val="AIHE_O_F13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37"/>
                <w:alias w:val="AIHE_O_F13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38"/>
                <w:alias w:val="AIHE_O_F138"/>
                <w:text/>
              </w:sdtPr>
              <w:sdtContent>
                <w:r>
                  <w:t>Click or tap here to enter text.</w:t>
                </w:r>
              </w:sdtContent>
            </w:sdt>
          </w:p>
        </w:tc>
      </w:tr>
      <w:tr>
        <w:tc>
          <w:tcPr>
            <w:tcW w:type="dxa" w:w="1728"/>
            <w:vAlign w:val="centre"/>
            <w:tcMar>
              <w:top w:w="80" w:type="dxa"/>
              <w:start w:w="80" w:type="dxa"/>
              <w:bottom w:w="80" w:type="dxa"/>
              <w:end w:w="80" w:type="dxa"/>
            </w:tcMar>
          </w:tcPr>
          <w:p>
            <w:r>
              <w:t>Restart authorization</w:t>
            </w:r>
          </w:p>
        </w:tc>
        <w:tc>
          <w:tcPr>
            <w:tcW w:type="dxa" w:w="1728"/>
            <w:vAlign w:val="centre"/>
            <w:tcMar>
              <w:top w:w="80" w:type="dxa"/>
              <w:start w:w="80" w:type="dxa"/>
              <w:bottom w:w="80" w:type="dxa"/>
              <w:end w:w="80" w:type="dxa"/>
            </w:tcMar>
            <w:shd w:fill="FFF2CC"/>
          </w:tcPr>
          <w:p>
            <w:sdt>
              <w:sdtPr>
                <w:tag w:val="AIHE_O_F139"/>
                <w:alias w:val="AIHE_O_F139"/>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40"/>
                <w:alias w:val="AIHE_O_F140"/>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41"/>
                <w:alias w:val="AIHE_O_F141"/>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42"/>
                <w:alias w:val="AIHE_O_F142"/>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43"/>
                <w:alias w:val="AIHE_O_F143"/>
                <w:text/>
              </w:sdtPr>
              <w:sdtContent>
                <w:r>
                  <w:t>Click or tap here to enter text.</w:t>
                </w:r>
              </w:sdtContent>
            </w:sdt>
          </w:p>
        </w:tc>
      </w:tr>
      <w:tr>
        <w:tc>
          <w:tcPr>
            <w:tcW w:type="dxa" w:w="1728"/>
            <w:vAlign w:val="centre"/>
            <w:tcMar>
              <w:top w:w="80" w:type="dxa"/>
              <w:start w:w="80" w:type="dxa"/>
              <w:bottom w:w="80" w:type="dxa"/>
              <w:end w:w="80" w:type="dxa"/>
            </w:tcMar>
          </w:tcPr>
          <w:p>
            <w:r>
              <w:t>Retirement decision</w:t>
            </w:r>
          </w:p>
        </w:tc>
        <w:tc>
          <w:tcPr>
            <w:tcW w:type="dxa" w:w="1728"/>
            <w:vAlign w:val="centre"/>
            <w:tcMar>
              <w:top w:w="80" w:type="dxa"/>
              <w:start w:w="80" w:type="dxa"/>
              <w:bottom w:w="80" w:type="dxa"/>
              <w:end w:w="80" w:type="dxa"/>
            </w:tcMar>
            <w:shd w:fill="FFF2CC"/>
          </w:tcPr>
          <w:p>
            <w:sdt>
              <w:sdtPr>
                <w:tag w:val="AIHE_O_F144"/>
                <w:alias w:val="AIHE_O_F144"/>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45"/>
                <w:alias w:val="AIHE_O_F145"/>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46"/>
                <w:alias w:val="AIHE_O_F146"/>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47"/>
                <w:alias w:val="AIHE_O_F147"/>
                <w:text/>
              </w:sdtPr>
              <w:sdtContent>
                <w:r>
                  <w:t>Click or tap here to enter text.</w:t>
                </w:r>
              </w:sdtContent>
            </w:sdt>
          </w:p>
        </w:tc>
        <w:tc>
          <w:tcPr>
            <w:tcW w:type="dxa" w:w="1728"/>
            <w:vAlign w:val="centre"/>
            <w:tcMar>
              <w:top w:w="80" w:type="dxa"/>
              <w:start w:w="80" w:type="dxa"/>
              <w:bottom w:w="80" w:type="dxa"/>
              <w:end w:w="80" w:type="dxa"/>
            </w:tcMar>
            <w:shd w:fill="FFF2CC"/>
          </w:tcPr>
          <w:p>
            <w:sdt>
              <w:sdtPr>
                <w:tag w:val="AIHE_O_F148"/>
                <w:alias w:val="AIHE_O_F148"/>
                <w:text/>
              </w:sdtPr>
              <w:sdtContent>
                <w:r>
                  <w:t>Click or tap here to enter text.</w:t>
                </w:r>
              </w:sdtContent>
            </w:sdt>
          </w:p>
        </w:tc>
      </w:tr>
    </w:tbl>
    <w:p/>
    <w:tbl>
      <w:tblPr>
        <w:tblStyle w:val="TableGrid"/>
        <w:tblW w:type="auto" w:w="0"/>
        <w:jc w:val="centre"/>
        <w:tblLook w:firstColumn="1" w:firstRow="1" w:lastColumn="0" w:lastRow="0" w:noHBand="0" w:noVBand="1" w:val="04A0"/>
      </w:tblPr>
      <w:tblGrid>
        <w:gridCol w:w="5184"/>
        <w:gridCol w:w="5184"/>
      </w:tblGrid>
      <w:tr>
        <w:trPr>
          <w:tblHeader w:val="true"/>
        </w:trPr>
        <w:tc>
          <w:tcPr>
            <w:tcW w:type="dxa" w:w="5184"/>
            <w:vAlign w:val="centre"/>
            <w:tcMar>
              <w:top w:w="80" w:type="dxa"/>
              <w:start w:w="80" w:type="dxa"/>
              <w:bottom w:w="80" w:type="dxa"/>
              <w:end w:w="80" w:type="dxa"/>
            </w:tcMar>
            <w:shd w:fill="D9EAF7"/>
          </w:tcPr>
          <w:p>
            <w:r>
              <w:rPr>
                <w:b/>
              </w:rPr>
              <w:t>Field</w:t>
            </w:r>
          </w:p>
        </w:tc>
        <w:tc>
          <w:tcPr>
            <w:tcW w:type="dxa" w:w="5184"/>
            <w:vAlign w:val="centre"/>
            <w:tcMar>
              <w:top w:w="80" w:type="dxa"/>
              <w:start w:w="80" w:type="dxa"/>
              <w:bottom w:w="80" w:type="dxa"/>
              <w:end w:w="80" w:type="dxa"/>
            </w:tcMar>
            <w:shd w:fill="D9EAF7"/>
          </w:tcPr>
          <w:p>
            <w:r>
              <w:rPr>
                <w:b/>
              </w:rPr>
              <w:t>Guidance / response</w:t>
            </w:r>
          </w:p>
        </w:tc>
      </w:tr>
      <w:tr>
        <w:tc>
          <w:tcPr>
            <w:tcW w:type="dxa" w:w="5184"/>
            <w:vAlign w:val="centre"/>
            <w:tcMar>
              <w:top w:w="80" w:type="dxa"/>
              <w:start w:w="80" w:type="dxa"/>
              <w:bottom w:w="80" w:type="dxa"/>
              <w:end w:w="80" w:type="dxa"/>
            </w:tcMar>
          </w:tcPr>
          <w:p>
            <w:r>
              <w:t>Named lifecycle owner</w:t>
            </w:r>
          </w:p>
        </w:tc>
        <w:tc>
          <w:tcPr>
            <w:tcW w:type="dxa" w:w="5184"/>
            <w:vAlign w:val="centre"/>
            <w:tcMar>
              <w:top w:w="80" w:type="dxa"/>
              <w:start w:w="80" w:type="dxa"/>
              <w:bottom w:w="80" w:type="dxa"/>
              <w:end w:w="80" w:type="dxa"/>
            </w:tcMar>
            <w:shd w:fill="FFF2CC"/>
          </w:tcPr>
          <w:p>
            <w:sdt>
              <w:sdtPr>
                <w:tag w:val="AIHE_O_F149"/>
                <w:alias w:val="AIHE_O_F149"/>
                <w:text/>
              </w:sdtPr>
              <w:sdtContent>
                <w:r>
                  <w:t>Click or tap here to enter text.</w:t>
                </w:r>
              </w:sdtContent>
            </w:sdt>
          </w:p>
        </w:tc>
      </w:tr>
      <w:tr>
        <w:tc>
          <w:tcPr>
            <w:tcW w:type="dxa" w:w="5184"/>
            <w:vAlign w:val="centre"/>
            <w:tcMar>
              <w:top w:w="80" w:type="dxa"/>
              <w:start w:w="80" w:type="dxa"/>
              <w:bottom w:w="80" w:type="dxa"/>
              <w:end w:w="80" w:type="dxa"/>
            </w:tcMar>
          </w:tcPr>
          <w:p>
            <w:r>
              <w:t>Authority to pause use</w:t>
            </w:r>
          </w:p>
        </w:tc>
        <w:tc>
          <w:tcPr>
            <w:tcW w:type="dxa" w:w="5184"/>
            <w:vAlign w:val="centre"/>
            <w:tcMar>
              <w:top w:w="80" w:type="dxa"/>
              <w:start w:w="80" w:type="dxa"/>
              <w:bottom w:w="80" w:type="dxa"/>
              <w:end w:w="80" w:type="dxa"/>
            </w:tcMar>
            <w:shd w:fill="FFF2CC"/>
          </w:tcPr>
          <w:p>
            <w:sdt>
              <w:sdtPr>
                <w:tag w:val="AIHE_O_F150"/>
                <w:alias w:val="AIHE_O_F150"/>
                <w:text/>
              </w:sdtPr>
              <w:sdtContent>
                <w:r>
                  <w:t>Click or tap here to enter text.</w:t>
                </w:r>
              </w:sdtContent>
            </w:sdt>
          </w:p>
        </w:tc>
      </w:tr>
      <w:tr>
        <w:tc>
          <w:tcPr>
            <w:tcW w:type="dxa" w:w="5184"/>
            <w:vAlign w:val="centre"/>
            <w:tcMar>
              <w:top w:w="80" w:type="dxa"/>
              <w:start w:w="80" w:type="dxa"/>
              <w:bottom w:w="80" w:type="dxa"/>
              <w:end w:w="80" w:type="dxa"/>
            </w:tcMar>
          </w:tcPr>
          <w:p>
            <w:r>
              <w:t>Authority to approve update</w:t>
            </w:r>
          </w:p>
        </w:tc>
        <w:tc>
          <w:tcPr>
            <w:tcW w:type="dxa" w:w="5184"/>
            <w:vAlign w:val="centre"/>
            <w:tcMar>
              <w:top w:w="80" w:type="dxa"/>
              <w:start w:w="80" w:type="dxa"/>
              <w:bottom w:w="80" w:type="dxa"/>
              <w:end w:w="80" w:type="dxa"/>
            </w:tcMar>
            <w:shd w:fill="FFF2CC"/>
          </w:tcPr>
          <w:p>
            <w:sdt>
              <w:sdtPr>
                <w:tag w:val="AIHE_O_F151"/>
                <w:alias w:val="AIHE_O_F151"/>
                <w:text/>
              </w:sdtPr>
              <w:sdtContent>
                <w:r>
                  <w:t>Click or tap here to enter text.</w:t>
                </w:r>
              </w:sdtContent>
            </w:sdt>
          </w:p>
        </w:tc>
      </w:tr>
      <w:tr>
        <w:tc>
          <w:tcPr>
            <w:tcW w:type="dxa" w:w="5184"/>
            <w:vAlign w:val="centre"/>
            <w:tcMar>
              <w:top w:w="80" w:type="dxa"/>
              <w:start w:w="80" w:type="dxa"/>
              <w:bottom w:w="80" w:type="dxa"/>
              <w:end w:w="80" w:type="dxa"/>
            </w:tcMar>
          </w:tcPr>
          <w:p>
            <w:r>
              <w:t>Patient/public representation method</w:t>
            </w:r>
          </w:p>
        </w:tc>
        <w:tc>
          <w:tcPr>
            <w:tcW w:type="dxa" w:w="5184"/>
            <w:vAlign w:val="centre"/>
            <w:tcMar>
              <w:top w:w="80" w:type="dxa"/>
              <w:start w:w="80" w:type="dxa"/>
              <w:bottom w:w="80" w:type="dxa"/>
              <w:end w:w="80" w:type="dxa"/>
            </w:tcMar>
            <w:shd w:fill="FFF2CC"/>
          </w:tcPr>
          <w:p>
            <w:sdt>
              <w:sdtPr>
                <w:tag w:val="AIHE_O_F152"/>
                <w:alias w:val="AIHE_O_F152"/>
                <w:text/>
              </w:sdtPr>
              <w:sdtContent>
                <w:r>
                  <w:t>Click or tap here to enter text.</w:t>
                </w:r>
              </w:sdtContent>
            </w:sdt>
          </w:p>
        </w:tc>
      </w:tr>
      <w:tr>
        <w:tc>
          <w:tcPr>
            <w:tcW w:type="dxa" w:w="5184"/>
            <w:vAlign w:val="centre"/>
            <w:tcMar>
              <w:top w:w="80" w:type="dxa"/>
              <w:start w:w="80" w:type="dxa"/>
              <w:bottom w:w="80" w:type="dxa"/>
              <w:end w:w="80" w:type="dxa"/>
            </w:tcMar>
          </w:tcPr>
          <w:p>
            <w:r>
              <w:t>Vendor responsibility and limits</w:t>
            </w:r>
          </w:p>
        </w:tc>
        <w:tc>
          <w:tcPr>
            <w:tcW w:type="dxa" w:w="5184"/>
            <w:vAlign w:val="centre"/>
            <w:tcMar>
              <w:top w:w="80" w:type="dxa"/>
              <w:start w:w="80" w:type="dxa"/>
              <w:bottom w:w="80" w:type="dxa"/>
              <w:end w:w="80" w:type="dxa"/>
            </w:tcMar>
            <w:shd w:fill="FFF2CC"/>
          </w:tcPr>
          <w:p>
            <w:sdt>
              <w:sdtPr>
                <w:tag w:val="AIHE_O_F153"/>
                <w:alias w:val="AIHE_O_F153"/>
                <w:text/>
              </w:sdtPr>
              <w:sdtContent>
                <w:r>
                  <w:t>Click or tap here to enter text.</w:t>
                </w:r>
              </w:sdtContent>
            </w:sdt>
          </w:p>
        </w:tc>
      </w:tr>
      <w:tr>
        <w:tc>
          <w:tcPr>
            <w:tcW w:type="dxa" w:w="5184"/>
            <w:vAlign w:val="centre"/>
            <w:tcMar>
              <w:top w:w="80" w:type="dxa"/>
              <w:start w:w="80" w:type="dxa"/>
              <w:bottom w:w="80" w:type="dxa"/>
              <w:end w:w="80" w:type="dxa"/>
            </w:tcMar>
          </w:tcPr>
          <w:p>
            <w:r>
              <w:t>Next governance review</w:t>
            </w:r>
          </w:p>
        </w:tc>
        <w:tc>
          <w:tcPr>
            <w:tcW w:type="dxa" w:w="5184"/>
            <w:vAlign w:val="centre"/>
            <w:tcMar>
              <w:top w:w="80" w:type="dxa"/>
              <w:start w:w="80" w:type="dxa"/>
              <w:bottom w:w="80" w:type="dxa"/>
              <w:end w:w="80" w:type="dxa"/>
            </w:tcMar>
            <w:shd w:fill="FFF2CC"/>
          </w:tcPr>
          <w:p>
            <w:sdt>
              <w:sdtPr>
                <w:tag w:val="AIHE_O_F154"/>
                <w:alias w:val="AIHE_O_F154"/>
                <w:text/>
              </w:sdtPr>
              <w:sdtContent>
                <w:r>
                  <w:t>Click or tap here to enter text.</w:t>
                </w:r>
              </w:sdtContent>
            </w:sdt>
          </w:p>
        </w:tc>
      </w:tr>
    </w:tbl>
    <w:p/>
    <w:p>
      <w:pPr>
        <w:pStyle w:val="Heading1"/>
      </w:pPr>
      <w:r>
        <w:t>Decision and review record</w:t>
      </w:r>
    </w:p>
    <w:p>
      <w:r>
        <w:rPr>
          <w:b/>
        </w:rPr>
        <w:t xml:space="preserve">Overall conclusion: </w:t>
      </w:r>
      <w:sdt>
        <w:sdtPr>
          <w:tag w:val="AIHE_O_F155"/>
          <w:alias w:val="AIHE_O_F155"/>
          <w:text/>
        </w:sdtPr>
        <w:sdtContent>
          <w:r>
            <w:t>Click or tap here to enter text.</w:t>
          </w:r>
        </w:sdtContent>
      </w:sdt>
    </w:p>
    <w:p>
      <w:r>
        <w:rPr>
          <w:b/>
        </w:rPr>
        <w:t xml:space="preserve">Required conditions or remediation: </w:t>
      </w:r>
      <w:sdt>
        <w:sdtPr>
          <w:tag w:val="AIHE_O_F156"/>
          <w:alias w:val="AIHE_O_F156"/>
          <w:text/>
        </w:sdtPr>
        <w:sdtContent>
          <w:r>
            <w:t>Click or tap here to enter text.</w:t>
          </w:r>
        </w:sdtContent>
      </w:sdt>
    </w:p>
    <w:p>
      <w:r>
        <w:rPr>
          <w:b/>
        </w:rPr>
        <w:t xml:space="preserve">Accountable owner: </w:t>
      </w:r>
      <w:sdt>
        <w:sdtPr>
          <w:tag w:val="AIHE_O_F157"/>
          <w:alias w:val="AIHE_O_F157"/>
          <w:text/>
        </w:sdtPr>
        <w:sdtContent>
          <w:r>
            <w:t>Click or tap here to enter text.</w:t>
          </w:r>
        </w:sdtContent>
      </w:sdt>
    </w:p>
    <w:p>
      <w:r>
        <w:rPr>
          <w:b/>
        </w:rPr>
        <w:t xml:space="preserve">Approval date: </w:t>
      </w:r>
      <w:sdt>
        <w:sdtPr>
          <w:tag w:val="AIHE_O_F158"/>
          <w:alias w:val="AIHE_O_F158"/>
          <w:text/>
        </w:sdtPr>
        <w:sdtContent>
          <w:r>
            <w:t>Click or tap here to enter text.</w:t>
          </w:r>
        </w:sdtContent>
      </w:sdt>
    </w:p>
    <w:p>
      <w:r>
        <w:rPr>
          <w:b/>
        </w:rPr>
        <w:t xml:space="preserve">Next review date: </w:t>
      </w:r>
      <w:sdt>
        <w:sdtPr>
          <w:tag w:val="AIHE_O_F159"/>
          <w:alias w:val="AIHE_O_F159"/>
          <w:text/>
        </w:sdtPr>
        <w:sdtContent>
          <w:r>
            <w:t>Click or tap here to enter text.</w:t>
          </w:r>
        </w:sdtContent>
      </w:sdt>
    </w:p>
    <w:p>
      <w:r>
        <w:rPr>
          <w:b/>
        </w:rPr>
        <w:t xml:space="preserve">Version or change reference: </w:t>
      </w:r>
      <w:sdt>
        <w:sdtPr>
          <w:tag w:val="AIHE_O_F160"/>
          <w:alias w:val="AIHE_O_F160"/>
          <w:text/>
        </w:sdtPr>
        <w:sdtContent>
          <w:r>
            <w:t>Click or tap here to enter text.</w:t>
          </w:r>
        </w:sdtContent>
      </w:sdt>
    </w:p>
    <w:sectPr w:rsidR="00FC693F" w:rsidRPr="0006063C" w:rsidSect="00034616">
      <w:pgSz w:w="12240" w:h="15840" w:orient="landscape"/>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re"/>
    </w:pPr>
    <w:r>
      <w:rPr>
        <w:color w:val="5F5A5B"/>
        <w:sz w:val="15"/>
      </w:rPr>
      <w:t>Muthana Zouri · Carmen Marinela Cumpăt · Grigore T. Popa University of Medicine and Pharmacy Publishing House · 2026</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re"/>
    </w:pPr>
    <w:r/>
    <w:r>
      <w:rPr>
        <w:rFonts w:ascii="Georgia" w:hAnsi="Georgia"/>
        <w:b/>
        <w:color w:val="7B1734"/>
        <w:sz w:val="17"/>
      </w:rPr>
      <w:t>Artificial Intelligence and Healthcare Economics</w:t>
    </w:r>
    <w:r>
      <w:rPr>
        <w:color w:val="5F5A5B"/>
        <w:sz w:val="16"/>
      </w:rPr>
      <w:t xml:space="preserve"> · Digital Resource Companion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re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re"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re"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AIHE-O template</dc:title>
  <dc:creator>Muthana Zouri; Carmen Marinela Cumpăt</dc:creator>
  <ns0:lastModifiedBy/>
  <ns2:created xsi:type="dcterms:W3CDTF">2026-08-06T00:00:00Z</ns2:created>
  <ns2:modified xsi:type="dcterms:W3CDTF">2026-08-06T00:00:00Z</ns2:modified>
  <dc:description/>
  <dc:subject>Evidence, Value, Governance, and Sustainability</dc:subject>
  <ns0:category>Digital Resource Companion</ns0:category>
  <ns0:keywords>healthcare economics; artificial intelligence; governance; sustainable value</ns0:keywords>
</ns0:coreProperties>
</file>