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AIHE-A — AI Readiness Assessment for Health Systems</w:t>
      </w:r>
    </w:p>
    <w:p>
      <w:r>
        <w:rPr>
          <w:rFonts w:ascii="Arial" w:hAnsi="Arial"/>
          <w:color w:val="595959"/>
          <w:sz w:val="17"/>
        </w:rPr>
        <w:t>Current digital location: Resource Set A — Decision Specification and Institutional Readiness.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2: Institutional Readiness and Digital Foundations; Chapter 9: Problem-First Procurement and Vendor Governance; Chapter 4: Productivity, Workforce Redesign, and Implementation;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This digital resource provides a practical tool that can be adapted for teaching, hospital governance, or project planning. The tool is intentionally generic and should be localized to legal, regulatory, institutional, and clinical requirements before use.</w:t>
      </w:r>
    </w:p>
    <w:p>
      <w:r>
        <w:t>Table A.1. Digital Resource AIHE-A: AI Readiness Assessment for Health Systems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tcMar>
              <w:top w:w="80" w:type="dxa"/>
              <w:start w:w="80" w:type="dxa"/>
              <w:bottom w:w="80" w:type="dxa"/>
              <w:end w:w="80" w:type="dxa"/>
            </w:tcMar>
            <w:shd w:fill="D9EAF7"/>
          </w:tcPr>
          <w:p>
            <w:r>
              <w:rPr>
                <w:b/>
              </w:rPr>
              <w:t>Domain</w:t>
            </w:r>
          </w:p>
        </w:tc>
        <w:tc>
          <w:tcPr>
            <w:tcW w:type="dxa" w:w="2592"/>
            <w:vAlign w:val="center"/>
            <w:tcMar>
              <w:top w:w="80" w:type="dxa"/>
              <w:start w:w="80" w:type="dxa"/>
              <w:bottom w:w="80" w:type="dxa"/>
              <w:end w:w="80" w:type="dxa"/>
            </w:tcMar>
            <w:shd w:fill="D9EAF7"/>
          </w:tcPr>
          <w:p>
            <w:r>
              <w:rPr>
                <w:b/>
              </w:rPr>
              <w:t>Assessment question</w:t>
            </w:r>
          </w:p>
        </w:tc>
        <w:tc>
          <w:tcPr>
            <w:tcW w:type="dxa" w:w="2592"/>
            <w:vAlign w:val="center"/>
            <w:tcMar>
              <w:top w:w="80" w:type="dxa"/>
              <w:start w:w="80" w:type="dxa"/>
              <w:bottom w:w="80" w:type="dxa"/>
              <w:end w:w="80" w:type="dxa"/>
            </w:tcMar>
            <w:shd w:fill="D9EAF7"/>
          </w:tcPr>
          <w:p>
            <w:r>
              <w:rPr>
                <w:b/>
              </w:rPr>
              <w:t>Score 0-3</w:t>
            </w:r>
          </w:p>
        </w:tc>
        <w:tc>
          <w:tcPr>
            <w:tcW w:type="dxa" w:w="2592"/>
            <w:vAlign w:val="center"/>
            <w:tcMar>
              <w:top w:w="80" w:type="dxa"/>
              <w:start w:w="80" w:type="dxa"/>
              <w:bottom w:w="80" w:type="dxa"/>
              <w:end w:w="80" w:type="dxa"/>
            </w:tcMar>
            <w:shd w:fill="D9EAF7"/>
          </w:tcPr>
          <w:p>
            <w:r>
              <w:rPr>
                <w:b/>
              </w:rPr>
              <w:t>Evidence required</w:t>
            </w:r>
          </w:p>
        </w:tc>
      </w:tr>
      <w:tr>
        <w:tc>
          <w:tcPr>
            <w:tcW w:type="dxa" w:w="2592"/>
            <w:vAlign w:val="center"/>
            <w:tcMar>
              <w:top w:w="80" w:type="dxa"/>
              <w:start w:w="80" w:type="dxa"/>
              <w:bottom w:w="80" w:type="dxa"/>
              <w:end w:w="80" w:type="dxa"/>
            </w:tcMar>
          </w:tcPr>
          <w:p>
            <w:r>
              <w:t>Strategic alignment</w:t>
            </w:r>
          </w:p>
        </w:tc>
        <w:tc>
          <w:tcPr>
            <w:tcW w:type="dxa" w:w="2592"/>
            <w:vAlign w:val="center"/>
            <w:tcMar>
              <w:top w:w="80" w:type="dxa"/>
              <w:start w:w="80" w:type="dxa"/>
              <w:bottom w:w="80" w:type="dxa"/>
              <w:end w:w="80" w:type="dxa"/>
            </w:tcMar>
            <w:shd w:fill="FFF2CC"/>
          </w:tcPr>
          <w:p>
            <w:sdt>
              <w:sdtPr>
                <w:tag w:val="AIHE_A_F001"/>
                <w:alias w:val="AIHE_A_F001"/>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_F002"/>
                <w:alias w:val="AIHE_A_F002"/>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_F003"/>
                <w:alias w:val="AIHE_A_F003"/>
                <w:text/>
              </w:sdtPr>
              <w:sdtContent>
                <w:r>
                  <w:t>Click or tap here to enter text.</w:t>
                </w:r>
              </w:sdtContent>
            </w:sdt>
          </w:p>
        </w:tc>
      </w:tr>
      <w:tr>
        <w:tc>
          <w:tcPr>
            <w:tcW w:type="dxa" w:w="2592"/>
            <w:vAlign w:val="center"/>
            <w:tcMar>
              <w:top w:w="80" w:type="dxa"/>
              <w:start w:w="80" w:type="dxa"/>
              <w:bottom w:w="80" w:type="dxa"/>
              <w:end w:w="80" w:type="dxa"/>
            </w:tcMar>
          </w:tcPr>
          <w:p>
            <w:r>
              <w:t>Data readiness</w:t>
            </w:r>
          </w:p>
        </w:tc>
        <w:tc>
          <w:tcPr>
            <w:tcW w:type="dxa" w:w="2592"/>
            <w:vAlign w:val="center"/>
            <w:tcMar>
              <w:top w:w="80" w:type="dxa"/>
              <w:start w:w="80" w:type="dxa"/>
              <w:bottom w:w="80" w:type="dxa"/>
              <w:end w:w="80" w:type="dxa"/>
            </w:tcMar>
            <w:shd w:fill="FFF2CC"/>
          </w:tcPr>
          <w:p>
            <w:sdt>
              <w:sdtPr>
                <w:tag w:val="AIHE_A_F004"/>
                <w:alias w:val="AIHE_A_F004"/>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_F005"/>
                <w:alias w:val="AIHE_A_F005"/>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_F006"/>
                <w:alias w:val="AIHE_A_F006"/>
                <w:text/>
              </w:sdtPr>
              <w:sdtContent>
                <w:r>
                  <w:t>Click or tap here to enter text.</w:t>
                </w:r>
              </w:sdtContent>
            </w:sdt>
          </w:p>
        </w:tc>
      </w:tr>
      <w:tr>
        <w:tc>
          <w:tcPr>
            <w:tcW w:type="dxa" w:w="2592"/>
            <w:vAlign w:val="center"/>
            <w:tcMar>
              <w:top w:w="80" w:type="dxa"/>
              <w:start w:w="80" w:type="dxa"/>
              <w:bottom w:w="80" w:type="dxa"/>
              <w:end w:w="80" w:type="dxa"/>
            </w:tcMar>
          </w:tcPr>
          <w:p>
            <w:r>
              <w:t>Infrastructure</w:t>
            </w:r>
          </w:p>
        </w:tc>
        <w:tc>
          <w:tcPr>
            <w:tcW w:type="dxa" w:w="2592"/>
            <w:vAlign w:val="center"/>
            <w:tcMar>
              <w:top w:w="80" w:type="dxa"/>
              <w:start w:w="80" w:type="dxa"/>
              <w:bottom w:w="80" w:type="dxa"/>
              <w:end w:w="80" w:type="dxa"/>
            </w:tcMar>
            <w:shd w:fill="FFF2CC"/>
          </w:tcPr>
          <w:p>
            <w:sdt>
              <w:sdtPr>
                <w:tag w:val="AIHE_A_F007"/>
                <w:alias w:val="AIHE_A_F007"/>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_F008"/>
                <w:alias w:val="AIHE_A_F008"/>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_F009"/>
                <w:alias w:val="AIHE_A_F009"/>
                <w:text/>
              </w:sdtPr>
              <w:sdtContent>
                <w:r>
                  <w:t>Click or tap here to enter text.</w:t>
                </w:r>
              </w:sdtContent>
            </w:sdt>
          </w:p>
        </w:tc>
      </w:tr>
      <w:tr>
        <w:tc>
          <w:tcPr>
            <w:tcW w:type="dxa" w:w="2592"/>
            <w:vAlign w:val="center"/>
            <w:tcMar>
              <w:top w:w="80" w:type="dxa"/>
              <w:start w:w="80" w:type="dxa"/>
              <w:bottom w:w="80" w:type="dxa"/>
              <w:end w:w="80" w:type="dxa"/>
            </w:tcMar>
          </w:tcPr>
          <w:p>
            <w:r>
              <w:t>Workforce</w:t>
            </w:r>
          </w:p>
        </w:tc>
        <w:tc>
          <w:tcPr>
            <w:tcW w:type="dxa" w:w="2592"/>
            <w:vAlign w:val="center"/>
            <w:tcMar>
              <w:top w:w="80" w:type="dxa"/>
              <w:start w:w="80" w:type="dxa"/>
              <w:bottom w:w="80" w:type="dxa"/>
              <w:end w:w="80" w:type="dxa"/>
            </w:tcMar>
            <w:shd w:fill="FFF2CC"/>
          </w:tcPr>
          <w:p>
            <w:sdt>
              <w:sdtPr>
                <w:tag w:val="AIHE_A_F010"/>
                <w:alias w:val="AIHE_A_F010"/>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_F011"/>
                <w:alias w:val="AIHE_A_F011"/>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_F012"/>
                <w:alias w:val="AIHE_A_F012"/>
                <w:text/>
              </w:sdtPr>
              <w:sdtContent>
                <w:r>
                  <w:t>Click or tap here to enter text.</w:t>
                </w:r>
              </w:sdtContent>
            </w:sdt>
          </w:p>
        </w:tc>
      </w:tr>
      <w:tr>
        <w:tc>
          <w:tcPr>
            <w:tcW w:type="dxa" w:w="2592"/>
            <w:vAlign w:val="center"/>
            <w:tcMar>
              <w:top w:w="80" w:type="dxa"/>
              <w:start w:w="80" w:type="dxa"/>
              <w:bottom w:w="80" w:type="dxa"/>
              <w:end w:w="80" w:type="dxa"/>
            </w:tcMar>
          </w:tcPr>
          <w:p>
            <w:r>
              <w:t>Governance</w:t>
            </w:r>
          </w:p>
        </w:tc>
        <w:tc>
          <w:tcPr>
            <w:tcW w:type="dxa" w:w="2592"/>
            <w:vAlign w:val="center"/>
            <w:tcMar>
              <w:top w:w="80" w:type="dxa"/>
              <w:start w:w="80" w:type="dxa"/>
              <w:bottom w:w="80" w:type="dxa"/>
              <w:end w:w="80" w:type="dxa"/>
            </w:tcMar>
            <w:shd w:fill="FFF2CC"/>
          </w:tcPr>
          <w:p>
            <w:sdt>
              <w:sdtPr>
                <w:tag w:val="AIHE_A_F013"/>
                <w:alias w:val="AIHE_A_F013"/>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_F014"/>
                <w:alias w:val="AIHE_A_F014"/>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_F015"/>
                <w:alias w:val="AIHE_A_F015"/>
                <w:text/>
              </w:sdtPr>
              <w:sdtContent>
                <w:r>
                  <w:t>Click or tap here to enter text.</w:t>
                </w:r>
              </w:sdtContent>
            </w:sdt>
          </w:p>
        </w:tc>
      </w:tr>
      <w:tr>
        <w:tc>
          <w:tcPr>
            <w:tcW w:type="dxa" w:w="2592"/>
            <w:vAlign w:val="center"/>
            <w:tcMar>
              <w:top w:w="80" w:type="dxa"/>
              <w:start w:w="80" w:type="dxa"/>
              <w:bottom w:w="80" w:type="dxa"/>
              <w:end w:w="80" w:type="dxa"/>
            </w:tcMar>
          </w:tcPr>
          <w:p>
            <w:r>
              <w:t>Economics</w:t>
            </w:r>
          </w:p>
        </w:tc>
        <w:tc>
          <w:tcPr>
            <w:tcW w:type="dxa" w:w="2592"/>
            <w:vAlign w:val="center"/>
            <w:tcMar>
              <w:top w:w="80" w:type="dxa"/>
              <w:start w:w="80" w:type="dxa"/>
              <w:bottom w:w="80" w:type="dxa"/>
              <w:end w:w="80" w:type="dxa"/>
            </w:tcMar>
            <w:shd w:fill="FFF2CC"/>
          </w:tcPr>
          <w:p>
            <w:sdt>
              <w:sdtPr>
                <w:tag w:val="AIHE_A_F016"/>
                <w:alias w:val="AIHE_A_F016"/>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_F017"/>
                <w:alias w:val="AIHE_A_F017"/>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_F018"/>
                <w:alias w:val="AIHE_A_F018"/>
                <w:text/>
              </w:sdtPr>
              <w:sdtContent>
                <w:r>
                  <w:t>Click or tap here to enter text.</w:t>
                </w:r>
              </w:sdtContent>
            </w:sdt>
          </w:p>
        </w:tc>
      </w:tr>
      <w:tr>
        <w:tc>
          <w:tcPr>
            <w:tcW w:type="dxa" w:w="2592"/>
            <w:vAlign w:val="center"/>
            <w:tcMar>
              <w:top w:w="80" w:type="dxa"/>
              <w:start w:w="80" w:type="dxa"/>
              <w:bottom w:w="80" w:type="dxa"/>
              <w:end w:w="80" w:type="dxa"/>
            </w:tcMar>
          </w:tcPr>
          <w:p>
            <w:r>
              <w:t>Ethics and equity</w:t>
            </w:r>
          </w:p>
        </w:tc>
        <w:tc>
          <w:tcPr>
            <w:tcW w:type="dxa" w:w="2592"/>
            <w:vAlign w:val="center"/>
            <w:tcMar>
              <w:top w:w="80" w:type="dxa"/>
              <w:start w:w="80" w:type="dxa"/>
              <w:bottom w:w="80" w:type="dxa"/>
              <w:end w:w="80" w:type="dxa"/>
            </w:tcMar>
            <w:shd w:fill="FFF2CC"/>
          </w:tcPr>
          <w:p>
            <w:sdt>
              <w:sdtPr>
                <w:tag w:val="AIHE_A_F019"/>
                <w:alias w:val="AIHE_A_F019"/>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_F020"/>
                <w:alias w:val="AIHE_A_F020"/>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_F021"/>
                <w:alias w:val="AIHE_A_F021"/>
                <w:text/>
              </w:sdtPr>
              <w:sdtContent>
                <w:r>
                  <w:t>Click or tap here to enter text.</w:t>
                </w:r>
              </w:sdtContent>
            </w:sdt>
          </w:p>
        </w:tc>
      </w:tr>
      <w:tr>
        <w:tc>
          <w:tcPr>
            <w:tcW w:type="dxa" w:w="2592"/>
            <w:vAlign w:val="center"/>
            <w:tcMar>
              <w:top w:w="80" w:type="dxa"/>
              <w:start w:w="80" w:type="dxa"/>
              <w:bottom w:w="80" w:type="dxa"/>
              <w:end w:w="80" w:type="dxa"/>
            </w:tcMar>
          </w:tcPr>
          <w:p>
            <w:r>
              <w:t>Cybersecurity</w:t>
            </w:r>
          </w:p>
        </w:tc>
        <w:tc>
          <w:tcPr>
            <w:tcW w:type="dxa" w:w="2592"/>
            <w:vAlign w:val="center"/>
            <w:tcMar>
              <w:top w:w="80" w:type="dxa"/>
              <w:start w:w="80" w:type="dxa"/>
              <w:bottom w:w="80" w:type="dxa"/>
              <w:end w:w="80" w:type="dxa"/>
            </w:tcMar>
            <w:shd w:fill="FFF2CC"/>
          </w:tcPr>
          <w:p>
            <w:sdt>
              <w:sdtPr>
                <w:tag w:val="AIHE_A_F022"/>
                <w:alias w:val="AIHE_A_F022"/>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_F023"/>
                <w:alias w:val="AIHE_A_F023"/>
                <w:text/>
              </w:sdtPr>
              <w:sdtContent>
                <w:r>
                  <w:t>Click or tap here to enter text.</w:t>
                </w:r>
              </w:sdtContent>
            </w:sdt>
          </w:p>
        </w:tc>
        <w:tc>
          <w:tcPr>
            <w:tcW w:type="dxa" w:w="2592"/>
            <w:vAlign w:val="center"/>
            <w:tcMar>
              <w:top w:w="80" w:type="dxa"/>
              <w:start w:w="80" w:type="dxa"/>
              <w:bottom w:w="80" w:type="dxa"/>
              <w:end w:w="80" w:type="dxa"/>
            </w:tcMar>
            <w:shd w:fill="FFF2CC"/>
          </w:tcPr>
          <w:p>
            <w:sdt>
              <w:sdtPr>
                <w:tag w:val="AIHE_A_F024"/>
                <w:alias w:val="AIHE_A_F024"/>
                <w:text/>
              </w:sdtPr>
              <w:sdtContent>
                <w:r>
                  <w:t>Click or tap here to enter text.</w:t>
                </w:r>
              </w:sdtContent>
            </w:sdt>
          </w:p>
        </w:tc>
      </w:tr>
    </w:tbl>
    <w:p/>
    <w:p>
      <w:pPr>
        <w:pStyle w:val="Heading1"/>
      </w:pPr>
      <w:r>
        <w:t>Decision and review record</w:t>
      </w:r>
    </w:p>
    <w:p>
      <w:r>
        <w:rPr>
          <w:b/>
        </w:rPr>
        <w:t xml:space="preserve">Overall conclusion: </w:t>
      </w:r>
      <w:sdt>
        <w:sdtPr>
          <w:tag w:val="AIHE_A_F025"/>
          <w:alias w:val="AIHE_A_F025"/>
          <w:text/>
        </w:sdtPr>
        <w:sdtContent>
          <w:r>
            <w:t>Click or tap here to enter text.</w:t>
          </w:r>
        </w:sdtContent>
      </w:sdt>
    </w:p>
    <w:p>
      <w:r>
        <w:rPr>
          <w:b/>
        </w:rPr>
        <w:t xml:space="preserve">Required conditions or remediation: </w:t>
      </w:r>
      <w:sdt>
        <w:sdtPr>
          <w:tag w:val="AIHE_A_F026"/>
          <w:alias w:val="AIHE_A_F026"/>
          <w:text/>
        </w:sdtPr>
        <w:sdtContent>
          <w:r>
            <w:t>Click or tap here to enter text.</w:t>
          </w:r>
        </w:sdtContent>
      </w:sdt>
    </w:p>
    <w:p>
      <w:r>
        <w:rPr>
          <w:b/>
        </w:rPr>
        <w:t xml:space="preserve">Accountable owner: </w:t>
      </w:r>
      <w:sdt>
        <w:sdtPr>
          <w:tag w:val="AIHE_A_F027"/>
          <w:alias w:val="AIHE_A_F027"/>
          <w:text/>
        </w:sdtPr>
        <w:sdtContent>
          <w:r>
            <w:t>Click or tap here to enter text.</w:t>
          </w:r>
        </w:sdtContent>
      </w:sdt>
    </w:p>
    <w:p>
      <w:r>
        <w:rPr>
          <w:b/>
        </w:rPr>
        <w:t xml:space="preserve">Approval date: </w:t>
      </w:r>
      <w:sdt>
        <w:sdtPr>
          <w:tag w:val="AIHE_A_F028"/>
          <w:alias w:val="AIHE_A_F028"/>
          <w:text/>
        </w:sdtPr>
        <w:sdtContent>
          <w:r>
            <w:t>Click or tap here to enter text.</w:t>
          </w:r>
        </w:sdtContent>
      </w:sdt>
    </w:p>
    <w:p>
      <w:r>
        <w:rPr>
          <w:b/>
        </w:rPr>
        <w:t xml:space="preserve">Next review date: </w:t>
      </w:r>
      <w:sdt>
        <w:sdtPr>
          <w:tag w:val="AIHE_A_F029"/>
          <w:alias w:val="AIHE_A_F029"/>
          <w:text/>
        </w:sdtPr>
        <w:sdtContent>
          <w:r>
            <w:t>Click or tap here to enter text.</w:t>
          </w:r>
        </w:sdtContent>
      </w:sdt>
    </w:p>
    <w:p>
      <w:r>
        <w:rPr>
          <w:b/>
        </w:rPr>
        <w:t xml:space="preserve">Version or change reference: </w:t>
      </w:r>
      <w:sdt>
        <w:sdtPr>
          <w:tag w:val="AIHE_A_F030"/>
          <w:alias w:val="AIHE_A_F030"/>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 template</dc:title>
  <dc:creator/>
  <ns0:lastModifiedBy/>
  <ns2:created xsi:type="dcterms:W3CDTF">2026-08-06T00:00:00Z</ns2:created>
  <ns2:modified xsi:type="dcterms:W3CDTF">2026-08-06T00:00:00Z</ns2:modified>
</ns0:coreProperties>
</file>