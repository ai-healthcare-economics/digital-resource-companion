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AIHE-L — Health-System AI Readiness Maturity Assessment</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AIHE-L</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2: Institutional Readiness and Digital Foundations; Chapter 4: Productivity, Workforce Redesign, and Implementation;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Rate each readiness domain from 1 to 5. Use documentary and observational evidence rather than aspiration. Record the weakest critical domain and define prerequisites before selecting an AI ambition. A hospital may have different maturity levels across departments and use cases.</w:t>
      </w:r>
    </w:p>
    <w:p>
      <w:r>
        <w:t>Table L.1. Readiness maturity assessment.</w:t>
      </w:r>
    </w:p>
    <w:p>
      <w:r>
        <w:t>Table L.2. Readiness conclusion and capability plan.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re"/>
            <w:tcMar>
              <w:top w:w="80" w:type="dxa"/>
              <w:start w:w="80" w:type="dxa"/>
              <w:bottom w:w="80" w:type="dxa"/>
              <w:end w:w="80" w:type="dxa"/>
            </w:tcMar>
            <w:shd w:fill="D9EAF7"/>
          </w:tcPr>
          <w:p>
            <w:r>
              <w:rPr>
                <w:b/>
              </w:rPr>
              <w:t>Domain</w:t>
            </w:r>
          </w:p>
        </w:tc>
        <w:tc>
          <w:tcPr>
            <w:tcW w:type="dxa" w:w="1995"/>
            <w:vAlign w:val="centre"/>
            <w:tcMar>
              <w:top w:w="80" w:type="dxa"/>
              <w:start w:w="80" w:type="dxa"/>
              <w:bottom w:w="80" w:type="dxa"/>
              <w:end w:w="80" w:type="dxa"/>
            </w:tcMar>
            <w:shd w:fill="D9EAF7"/>
          </w:tcPr>
          <w:p>
            <w:r>
              <w:rPr>
                <w:b/>
              </w:rPr>
              <w:t>1 Fragmented</w:t>
            </w:r>
          </w:p>
        </w:tc>
        <w:tc>
          <w:tcPr>
            <w:tcW w:type="dxa" w:w="1995"/>
            <w:vAlign w:val="centre"/>
            <w:tcMar>
              <w:top w:w="80" w:type="dxa"/>
              <w:start w:w="80" w:type="dxa"/>
              <w:bottom w:w="80" w:type="dxa"/>
              <w:end w:w="80" w:type="dxa"/>
            </w:tcMar>
            <w:shd w:fill="D9EAF7"/>
          </w:tcPr>
          <w:p>
            <w:r>
              <w:rPr>
                <w:b/>
              </w:rPr>
              <w:t>2 Digitized</w:t>
            </w:r>
          </w:p>
        </w:tc>
        <w:tc>
          <w:tcPr>
            <w:tcW w:type="dxa" w:w="1995"/>
            <w:vAlign w:val="centre"/>
            <w:tcMar>
              <w:top w:w="80" w:type="dxa"/>
              <w:start w:w="80" w:type="dxa"/>
              <w:bottom w:w="80" w:type="dxa"/>
              <w:end w:w="80" w:type="dxa"/>
            </w:tcMar>
            <w:shd w:fill="D9EAF7"/>
          </w:tcPr>
          <w:p>
            <w:r>
              <w:rPr>
                <w:b/>
              </w:rPr>
              <w:t>3 Data-driven</w:t>
            </w:r>
          </w:p>
        </w:tc>
        <w:tc>
          <w:tcPr>
            <w:tcW w:type="dxa" w:w="1995"/>
            <w:vAlign w:val="centre"/>
            <w:tcMar>
              <w:top w:w="80" w:type="dxa"/>
              <w:start w:w="80" w:type="dxa"/>
              <w:bottom w:w="80" w:type="dxa"/>
              <w:end w:w="80" w:type="dxa"/>
            </w:tcMar>
            <w:shd w:fill="D9EAF7"/>
          </w:tcPr>
          <w:p>
            <w:r>
              <w:rPr>
                <w:b/>
              </w:rPr>
              <w:t>4 AI-assisted</w:t>
            </w:r>
          </w:p>
        </w:tc>
        <w:tc>
          <w:tcPr>
            <w:tcW w:type="dxa" w:w="1995"/>
            <w:vAlign w:val="centre"/>
            <w:tcMar>
              <w:top w:w="80" w:type="dxa"/>
              <w:start w:w="80" w:type="dxa"/>
              <w:bottom w:w="80" w:type="dxa"/>
              <w:end w:w="80" w:type="dxa"/>
            </w:tcMar>
            <w:shd w:fill="D9EAF7"/>
          </w:tcPr>
          <w:p>
            <w:r>
              <w:rPr>
                <w:b/>
              </w:rPr>
              <w:t>5 Learning AI-enabled</w:t>
            </w:r>
          </w:p>
        </w:tc>
        <w:tc>
          <w:tcPr>
            <w:tcW w:type="dxa" w:w="1995"/>
            <w:vAlign w:val="centre"/>
            <w:tcMar>
              <w:top w:w="80" w:type="dxa"/>
              <w:start w:w="80" w:type="dxa"/>
              <w:bottom w:w="80" w:type="dxa"/>
              <w:end w:w="80" w:type="dxa"/>
            </w:tcMar>
            <w:shd w:fill="D9EAF7"/>
          </w:tcPr>
          <w:p>
            <w:r>
              <w:rPr>
                <w:b/>
              </w:rPr>
              <w:t>Evidence / priority</w:t>
            </w:r>
          </w:p>
        </w:tc>
      </w:tr>
      <w:tr>
        <w:tc>
          <w:tcPr>
            <w:tcW w:type="dxa" w:w="1995"/>
            <w:vAlign w:val="centre"/>
            <w:tcMar>
              <w:top w:w="80" w:type="dxa"/>
              <w:start w:w="80" w:type="dxa"/>
              <w:bottom w:w="80" w:type="dxa"/>
              <w:end w:w="80" w:type="dxa"/>
            </w:tcMar>
          </w:tcPr>
          <w:p>
            <w:r>
              <w:t>Infrastructure</w:t>
            </w:r>
          </w:p>
        </w:tc>
        <w:tc>
          <w:tcPr>
            <w:tcW w:type="dxa" w:w="1995"/>
            <w:vAlign w:val="centre"/>
            <w:tcMar>
              <w:top w:w="80" w:type="dxa"/>
              <w:start w:w="80" w:type="dxa"/>
              <w:bottom w:w="80" w:type="dxa"/>
              <w:end w:w="80" w:type="dxa"/>
            </w:tcMar>
            <w:shd w:fill="FFF2CC"/>
          </w:tcPr>
          <w:p>
            <w:sdt>
              <w:sdtPr>
                <w:tag w:val="AIHE_L_F001"/>
                <w:alias w:val="AIHE_L_F00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2"/>
                <w:alias w:val="AIHE_L_F00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3"/>
                <w:alias w:val="AIHE_L_F00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4"/>
                <w:alias w:val="AIHE_L_F00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5"/>
                <w:alias w:val="AIHE_L_F00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6"/>
                <w:alias w:val="AIHE_L_F006"/>
                <w:text/>
              </w:sdtPr>
              <w:sdtContent>
                <w:r>
                  <w:t>Click or tap here to enter text.</w:t>
                </w:r>
              </w:sdtContent>
            </w:sdt>
          </w:p>
        </w:tc>
      </w:tr>
      <w:tr>
        <w:tc>
          <w:tcPr>
            <w:tcW w:type="dxa" w:w="1995"/>
            <w:vAlign w:val="centre"/>
            <w:tcMar>
              <w:top w:w="80" w:type="dxa"/>
              <w:start w:w="80" w:type="dxa"/>
              <w:bottom w:w="80" w:type="dxa"/>
              <w:end w:w="80" w:type="dxa"/>
            </w:tcMar>
          </w:tcPr>
          <w:p>
            <w:r>
              <w:t>Interoperability</w:t>
            </w:r>
          </w:p>
        </w:tc>
        <w:tc>
          <w:tcPr>
            <w:tcW w:type="dxa" w:w="1995"/>
            <w:vAlign w:val="centre"/>
            <w:tcMar>
              <w:top w:w="80" w:type="dxa"/>
              <w:start w:w="80" w:type="dxa"/>
              <w:bottom w:w="80" w:type="dxa"/>
              <w:end w:w="80" w:type="dxa"/>
            </w:tcMar>
            <w:shd w:fill="FFF2CC"/>
          </w:tcPr>
          <w:p>
            <w:sdt>
              <w:sdtPr>
                <w:tag w:val="AIHE_L_F007"/>
                <w:alias w:val="AIHE_L_F00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8"/>
                <w:alias w:val="AIHE_L_F00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9"/>
                <w:alias w:val="AIHE_L_F00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0"/>
                <w:alias w:val="AIHE_L_F01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1"/>
                <w:alias w:val="AIHE_L_F01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2"/>
                <w:alias w:val="AIHE_L_F012"/>
                <w:text/>
              </w:sdtPr>
              <w:sdtContent>
                <w:r>
                  <w:t>Click or tap here to enter text.</w:t>
                </w:r>
              </w:sdtContent>
            </w:sdt>
          </w:p>
        </w:tc>
      </w:tr>
      <w:tr>
        <w:tc>
          <w:tcPr>
            <w:tcW w:type="dxa" w:w="1995"/>
            <w:vAlign w:val="centre"/>
            <w:tcMar>
              <w:top w:w="80" w:type="dxa"/>
              <w:start w:w="80" w:type="dxa"/>
              <w:bottom w:w="80" w:type="dxa"/>
              <w:end w:w="80" w:type="dxa"/>
            </w:tcMar>
          </w:tcPr>
          <w:p>
            <w:r>
              <w:t>Data quality</w:t>
            </w:r>
          </w:p>
        </w:tc>
        <w:tc>
          <w:tcPr>
            <w:tcW w:type="dxa" w:w="1995"/>
            <w:vAlign w:val="centre"/>
            <w:tcMar>
              <w:top w:w="80" w:type="dxa"/>
              <w:start w:w="80" w:type="dxa"/>
              <w:bottom w:w="80" w:type="dxa"/>
              <w:end w:w="80" w:type="dxa"/>
            </w:tcMar>
            <w:shd w:fill="FFF2CC"/>
          </w:tcPr>
          <w:p>
            <w:sdt>
              <w:sdtPr>
                <w:tag w:val="AIHE_L_F013"/>
                <w:alias w:val="AIHE_L_F01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4"/>
                <w:alias w:val="AIHE_L_F01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5"/>
                <w:alias w:val="AIHE_L_F01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6"/>
                <w:alias w:val="AIHE_L_F01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7"/>
                <w:alias w:val="AIHE_L_F01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8"/>
                <w:alias w:val="AIHE_L_F018"/>
                <w:text/>
              </w:sdtPr>
              <w:sdtContent>
                <w:r>
                  <w:t>Click or tap here to enter text.</w:t>
                </w:r>
              </w:sdtContent>
            </w:sdt>
          </w:p>
        </w:tc>
      </w:tr>
      <w:tr>
        <w:tc>
          <w:tcPr>
            <w:tcW w:type="dxa" w:w="1995"/>
            <w:vAlign w:val="centre"/>
            <w:tcMar>
              <w:top w:w="80" w:type="dxa"/>
              <w:start w:w="80" w:type="dxa"/>
              <w:bottom w:w="80" w:type="dxa"/>
              <w:end w:w="80" w:type="dxa"/>
            </w:tcMar>
          </w:tcPr>
          <w:p>
            <w:r>
              <w:t>Governance</w:t>
            </w:r>
          </w:p>
        </w:tc>
        <w:tc>
          <w:tcPr>
            <w:tcW w:type="dxa" w:w="1995"/>
            <w:vAlign w:val="centre"/>
            <w:tcMar>
              <w:top w:w="80" w:type="dxa"/>
              <w:start w:w="80" w:type="dxa"/>
              <w:bottom w:w="80" w:type="dxa"/>
              <w:end w:w="80" w:type="dxa"/>
            </w:tcMar>
            <w:shd w:fill="FFF2CC"/>
          </w:tcPr>
          <w:p>
            <w:sdt>
              <w:sdtPr>
                <w:tag w:val="AIHE_L_F019"/>
                <w:alias w:val="AIHE_L_F01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0"/>
                <w:alias w:val="AIHE_L_F02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1"/>
                <w:alias w:val="AIHE_L_F02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2"/>
                <w:alias w:val="AIHE_L_F02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3"/>
                <w:alias w:val="AIHE_L_F02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4"/>
                <w:alias w:val="AIHE_L_F024"/>
                <w:text/>
              </w:sdtPr>
              <w:sdtContent>
                <w:r>
                  <w:t>Click or tap here to enter text.</w:t>
                </w:r>
              </w:sdtContent>
            </w:sdt>
          </w:p>
        </w:tc>
      </w:tr>
      <w:tr>
        <w:tc>
          <w:tcPr>
            <w:tcW w:type="dxa" w:w="1995"/>
            <w:vAlign w:val="centre"/>
            <w:tcMar>
              <w:top w:w="80" w:type="dxa"/>
              <w:start w:w="80" w:type="dxa"/>
              <w:bottom w:w="80" w:type="dxa"/>
              <w:end w:w="80" w:type="dxa"/>
            </w:tcMar>
          </w:tcPr>
          <w:p>
            <w:r>
              <w:t>Economics</w:t>
            </w:r>
          </w:p>
        </w:tc>
        <w:tc>
          <w:tcPr>
            <w:tcW w:type="dxa" w:w="1995"/>
            <w:vAlign w:val="centre"/>
            <w:tcMar>
              <w:top w:w="80" w:type="dxa"/>
              <w:start w:w="80" w:type="dxa"/>
              <w:bottom w:w="80" w:type="dxa"/>
              <w:end w:w="80" w:type="dxa"/>
            </w:tcMar>
            <w:shd w:fill="FFF2CC"/>
          </w:tcPr>
          <w:p>
            <w:sdt>
              <w:sdtPr>
                <w:tag w:val="AIHE_L_F025"/>
                <w:alias w:val="AIHE_L_F02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6"/>
                <w:alias w:val="AIHE_L_F02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7"/>
                <w:alias w:val="AIHE_L_F02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8"/>
                <w:alias w:val="AIHE_L_F02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9"/>
                <w:alias w:val="AIHE_L_F02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0"/>
                <w:alias w:val="AIHE_L_F030"/>
                <w:text/>
              </w:sdtPr>
              <w:sdtContent>
                <w:r>
                  <w:t>Click or tap here to enter text.</w:t>
                </w:r>
              </w:sdtContent>
            </w:sdt>
          </w:p>
        </w:tc>
      </w:tr>
      <w:tr>
        <w:tc>
          <w:tcPr>
            <w:tcW w:type="dxa" w:w="1995"/>
            <w:vAlign w:val="centre"/>
            <w:tcMar>
              <w:top w:w="80" w:type="dxa"/>
              <w:start w:w="80" w:type="dxa"/>
              <w:bottom w:w="80" w:type="dxa"/>
              <w:end w:w="80" w:type="dxa"/>
            </w:tcMar>
          </w:tcPr>
          <w:p>
            <w:r>
              <w:t>Workforce</w:t>
            </w:r>
          </w:p>
        </w:tc>
        <w:tc>
          <w:tcPr>
            <w:tcW w:type="dxa" w:w="1995"/>
            <w:vAlign w:val="centre"/>
            <w:tcMar>
              <w:top w:w="80" w:type="dxa"/>
              <w:start w:w="80" w:type="dxa"/>
              <w:bottom w:w="80" w:type="dxa"/>
              <w:end w:w="80" w:type="dxa"/>
            </w:tcMar>
            <w:shd w:fill="FFF2CC"/>
          </w:tcPr>
          <w:p>
            <w:sdt>
              <w:sdtPr>
                <w:tag w:val="AIHE_L_F031"/>
                <w:alias w:val="AIHE_L_F03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2"/>
                <w:alias w:val="AIHE_L_F03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3"/>
                <w:alias w:val="AIHE_L_F03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4"/>
                <w:alias w:val="AIHE_L_F03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5"/>
                <w:alias w:val="AIHE_L_F03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6"/>
                <w:alias w:val="AIHE_L_F036"/>
                <w:text/>
              </w:sdtPr>
              <w:sdtContent>
                <w:r>
                  <w:t>Click or tap here to enter text.</w:t>
                </w:r>
              </w:sdtContent>
            </w:sdt>
          </w:p>
        </w:tc>
      </w:tr>
      <w:tr>
        <w:tc>
          <w:tcPr>
            <w:tcW w:type="dxa" w:w="1995"/>
            <w:vAlign w:val="centre"/>
            <w:tcMar>
              <w:top w:w="80" w:type="dxa"/>
              <w:start w:w="80" w:type="dxa"/>
              <w:bottom w:w="80" w:type="dxa"/>
              <w:end w:w="80" w:type="dxa"/>
            </w:tcMar>
          </w:tcPr>
          <w:p>
            <w:r>
              <w:t>Cybersecurity</w:t>
            </w:r>
          </w:p>
        </w:tc>
        <w:tc>
          <w:tcPr>
            <w:tcW w:type="dxa" w:w="1995"/>
            <w:vAlign w:val="centre"/>
            <w:tcMar>
              <w:top w:w="80" w:type="dxa"/>
              <w:start w:w="80" w:type="dxa"/>
              <w:bottom w:w="80" w:type="dxa"/>
              <w:end w:w="80" w:type="dxa"/>
            </w:tcMar>
            <w:shd w:fill="FFF2CC"/>
          </w:tcPr>
          <w:p>
            <w:sdt>
              <w:sdtPr>
                <w:tag w:val="AIHE_L_F037"/>
                <w:alias w:val="AIHE_L_F03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8"/>
                <w:alias w:val="AIHE_L_F03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9"/>
                <w:alias w:val="AIHE_L_F03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0"/>
                <w:alias w:val="AIHE_L_F04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1"/>
                <w:alias w:val="AIHE_L_F04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2"/>
                <w:alias w:val="AIHE_L_F042"/>
                <w:text/>
              </w:sdtPr>
              <w:sdtContent>
                <w:r>
                  <w:t>Click or tap here to enter text.</w:t>
                </w:r>
              </w:sdtContent>
            </w:sdt>
          </w:p>
        </w:tc>
      </w:tr>
      <w:tr>
        <w:tc>
          <w:tcPr>
            <w:tcW w:type="dxa" w:w="1995"/>
            <w:vAlign w:val="centre"/>
            <w:tcMar>
              <w:top w:w="80" w:type="dxa"/>
              <w:start w:w="80" w:type="dxa"/>
              <w:bottom w:w="80" w:type="dxa"/>
              <w:end w:w="80" w:type="dxa"/>
            </w:tcMar>
          </w:tcPr>
          <w:p>
            <w:r>
              <w:t>Patient/public</w:t>
            </w:r>
          </w:p>
        </w:tc>
        <w:tc>
          <w:tcPr>
            <w:tcW w:type="dxa" w:w="1995"/>
            <w:vAlign w:val="centre"/>
            <w:tcMar>
              <w:top w:w="80" w:type="dxa"/>
              <w:start w:w="80" w:type="dxa"/>
              <w:bottom w:w="80" w:type="dxa"/>
              <w:end w:w="80" w:type="dxa"/>
            </w:tcMar>
            <w:shd w:fill="FFF2CC"/>
          </w:tcPr>
          <w:p>
            <w:sdt>
              <w:sdtPr>
                <w:tag w:val="AIHE_L_F043"/>
                <w:alias w:val="AIHE_L_F04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4"/>
                <w:alias w:val="AIHE_L_F04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5"/>
                <w:alias w:val="AIHE_L_F04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6"/>
                <w:alias w:val="AIHE_L_F04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7"/>
                <w:alias w:val="AIHE_L_F04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8"/>
                <w:alias w:val="AIHE_L_F048"/>
                <w:text/>
              </w:sdtPr>
              <w:sdtContent>
                <w:r>
                  <w:t>Click or tap here to enter text.</w:t>
                </w:r>
              </w:sdtContent>
            </w:sdt>
          </w:p>
        </w:tc>
      </w:tr>
      <w:tr>
        <w:tc>
          <w:tcPr>
            <w:tcW w:type="dxa" w:w="1995"/>
            <w:vAlign w:val="centre"/>
            <w:tcMar>
              <w:top w:w="80" w:type="dxa"/>
              <w:start w:w="80" w:type="dxa"/>
              <w:bottom w:w="80" w:type="dxa"/>
              <w:end w:w="80" w:type="dxa"/>
            </w:tcMar>
          </w:tcPr>
          <w:p>
            <w:r>
              <w:t>Monitoring</w:t>
            </w:r>
          </w:p>
        </w:tc>
        <w:tc>
          <w:tcPr>
            <w:tcW w:type="dxa" w:w="1995"/>
            <w:vAlign w:val="centre"/>
            <w:tcMar>
              <w:top w:w="80" w:type="dxa"/>
              <w:start w:w="80" w:type="dxa"/>
              <w:bottom w:w="80" w:type="dxa"/>
              <w:end w:w="80" w:type="dxa"/>
            </w:tcMar>
            <w:shd w:fill="FFF2CC"/>
          </w:tcPr>
          <w:p>
            <w:sdt>
              <w:sdtPr>
                <w:tag w:val="AIHE_L_F049"/>
                <w:alias w:val="AIHE_L_F04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50"/>
                <w:alias w:val="AIHE_L_F05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51"/>
                <w:alias w:val="AIHE_L_F05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52"/>
                <w:alias w:val="AIHE_L_F05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53"/>
                <w:alias w:val="AIHE_L_F05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54"/>
                <w:alias w:val="AIHE_L_F054"/>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Overall maturity judgement</w:t>
            </w:r>
          </w:p>
        </w:tc>
        <w:tc>
          <w:tcPr>
            <w:tcW w:type="dxa" w:w="6984"/>
            <w:vAlign w:val="centre"/>
            <w:tcMar>
              <w:top w:w="80" w:type="dxa"/>
              <w:start w:w="80" w:type="dxa"/>
              <w:bottom w:w="80" w:type="dxa"/>
              <w:end w:w="80" w:type="dxa"/>
            </w:tcMar>
            <w:shd w:fill="FFF2CC"/>
          </w:tcPr>
          <w:p>
            <w:sdt>
              <w:sdtPr>
                <w:tag w:val="AIHE_L_F055"/>
                <w:alias w:val="AIHE_L_F055"/>
                <w:text/>
              </w:sdtPr>
              <w:sdtContent>
                <w:r>
                  <w:t>Click or tap here to enter text.</w:t>
                </w:r>
              </w:sdtContent>
            </w:sdt>
          </w:p>
        </w:tc>
      </w:tr>
      <w:tr>
        <w:tc>
          <w:tcPr>
            <w:tcW w:type="dxa" w:w="6984"/>
            <w:vAlign w:val="centre"/>
            <w:tcMar>
              <w:top w:w="80" w:type="dxa"/>
              <w:start w:w="80" w:type="dxa"/>
              <w:bottom w:w="80" w:type="dxa"/>
              <w:end w:w="80" w:type="dxa"/>
            </w:tcMar>
          </w:tcPr>
          <w:p>
            <w:r>
              <w:t>Weakest critical domain</w:t>
            </w:r>
          </w:p>
        </w:tc>
        <w:tc>
          <w:tcPr>
            <w:tcW w:type="dxa" w:w="6984"/>
            <w:vAlign w:val="centre"/>
            <w:tcMar>
              <w:top w:w="80" w:type="dxa"/>
              <w:start w:w="80" w:type="dxa"/>
              <w:bottom w:w="80" w:type="dxa"/>
              <w:end w:w="80" w:type="dxa"/>
            </w:tcMar>
            <w:shd w:fill="FFF2CC"/>
          </w:tcPr>
          <w:p>
            <w:sdt>
              <w:sdtPr>
                <w:tag w:val="AIHE_L_F056"/>
                <w:alias w:val="AIHE_L_F056"/>
                <w:text/>
              </w:sdtPr>
              <w:sdtContent>
                <w:r>
                  <w:t>Click or tap here to enter text.</w:t>
                </w:r>
              </w:sdtContent>
            </w:sdt>
          </w:p>
        </w:tc>
      </w:tr>
      <w:tr>
        <w:tc>
          <w:tcPr>
            <w:tcW w:type="dxa" w:w="6984"/>
            <w:vAlign w:val="centre"/>
            <w:tcMar>
              <w:top w:w="80" w:type="dxa"/>
              <w:start w:w="80" w:type="dxa"/>
              <w:bottom w:w="80" w:type="dxa"/>
              <w:end w:w="80" w:type="dxa"/>
            </w:tcMar>
          </w:tcPr>
          <w:p>
            <w:r>
              <w:t>Use-case-specific minimum level</w:t>
            </w:r>
          </w:p>
        </w:tc>
        <w:tc>
          <w:tcPr>
            <w:tcW w:type="dxa" w:w="6984"/>
            <w:vAlign w:val="centre"/>
            <w:tcMar>
              <w:top w:w="80" w:type="dxa"/>
              <w:start w:w="80" w:type="dxa"/>
              <w:bottom w:w="80" w:type="dxa"/>
              <w:end w:w="80" w:type="dxa"/>
            </w:tcMar>
            <w:shd w:fill="FFF2CC"/>
          </w:tcPr>
          <w:p>
            <w:sdt>
              <w:sdtPr>
                <w:tag w:val="AIHE_L_F057"/>
                <w:alias w:val="AIHE_L_F057"/>
                <w:text/>
              </w:sdtPr>
              <w:sdtContent>
                <w:r>
                  <w:t>Click or tap here to enter text.</w:t>
                </w:r>
              </w:sdtContent>
            </w:sdt>
          </w:p>
        </w:tc>
      </w:tr>
      <w:tr>
        <w:tc>
          <w:tcPr>
            <w:tcW w:type="dxa" w:w="6984"/>
            <w:vAlign w:val="centre"/>
            <w:tcMar>
              <w:top w:w="80" w:type="dxa"/>
              <w:start w:w="80" w:type="dxa"/>
              <w:bottom w:w="80" w:type="dxa"/>
              <w:end w:w="80" w:type="dxa"/>
            </w:tcMar>
          </w:tcPr>
          <w:p>
            <w:r>
              <w:t>Prerequisites before pilot</w:t>
            </w:r>
          </w:p>
        </w:tc>
        <w:tc>
          <w:tcPr>
            <w:tcW w:type="dxa" w:w="6984"/>
            <w:vAlign w:val="centre"/>
            <w:tcMar>
              <w:top w:w="80" w:type="dxa"/>
              <w:start w:w="80" w:type="dxa"/>
              <w:bottom w:w="80" w:type="dxa"/>
              <w:end w:w="80" w:type="dxa"/>
            </w:tcMar>
            <w:shd w:fill="FFF2CC"/>
          </w:tcPr>
          <w:p>
            <w:sdt>
              <w:sdtPr>
                <w:tag w:val="AIHE_L_F058"/>
                <w:alias w:val="AIHE_L_F058"/>
                <w:text/>
              </w:sdtPr>
              <w:sdtContent>
                <w:r>
                  <w:t>Click or tap here to enter text.</w:t>
                </w:r>
              </w:sdtContent>
            </w:sdt>
          </w:p>
        </w:tc>
      </w:tr>
      <w:tr>
        <w:tc>
          <w:tcPr>
            <w:tcW w:type="dxa" w:w="6984"/>
            <w:vAlign w:val="centre"/>
            <w:tcMar>
              <w:top w:w="80" w:type="dxa"/>
              <w:start w:w="80" w:type="dxa"/>
              <w:bottom w:w="80" w:type="dxa"/>
              <w:end w:w="80" w:type="dxa"/>
            </w:tcMar>
          </w:tcPr>
          <w:p>
            <w:r>
              <w:t>12-month capability plan</w:t>
            </w:r>
          </w:p>
        </w:tc>
        <w:tc>
          <w:tcPr>
            <w:tcW w:type="dxa" w:w="6984"/>
            <w:vAlign w:val="centre"/>
            <w:tcMar>
              <w:top w:w="80" w:type="dxa"/>
              <w:start w:w="80" w:type="dxa"/>
              <w:bottom w:w="80" w:type="dxa"/>
              <w:end w:w="80" w:type="dxa"/>
            </w:tcMar>
            <w:shd w:fill="FFF2CC"/>
          </w:tcPr>
          <w:p>
            <w:sdt>
              <w:sdtPr>
                <w:tag w:val="AIHE_L_F059"/>
                <w:alias w:val="AIHE_L_F059"/>
                <w:text/>
              </w:sdtPr>
              <w:sdtContent>
                <w:r>
                  <w:t>Click or tap here to enter text.</w:t>
                </w:r>
              </w:sdtContent>
            </w:sdt>
          </w:p>
        </w:tc>
      </w:tr>
      <w:tr>
        <w:tc>
          <w:tcPr>
            <w:tcW w:type="dxa" w:w="6984"/>
            <w:vAlign w:val="centre"/>
            <w:tcMar>
              <w:top w:w="80" w:type="dxa"/>
              <w:start w:w="80" w:type="dxa"/>
              <w:bottom w:w="80" w:type="dxa"/>
              <w:end w:w="80" w:type="dxa"/>
            </w:tcMar>
          </w:tcPr>
          <w:p>
            <w:r>
              <w:t>Responsible sponsor and review date</w:t>
            </w:r>
          </w:p>
        </w:tc>
        <w:tc>
          <w:tcPr>
            <w:tcW w:type="dxa" w:w="6984"/>
            <w:vAlign w:val="centre"/>
            <w:tcMar>
              <w:top w:w="80" w:type="dxa"/>
              <w:start w:w="80" w:type="dxa"/>
              <w:bottom w:w="80" w:type="dxa"/>
              <w:end w:w="80" w:type="dxa"/>
            </w:tcMar>
            <w:shd w:fill="FFF2CC"/>
          </w:tcPr>
          <w:p>
            <w:sdt>
              <w:sdtPr>
                <w:tag w:val="AIHE_L_F060"/>
                <w:alias w:val="AIHE_L_F060"/>
                <w:text/>
              </w:sdtPr>
              <w:sdtContent>
                <w:r>
                  <w:t>Click or tap here to enter text.</w:t>
                </w:r>
              </w:sdtContent>
            </w:sdt>
          </w:p>
        </w:tc>
      </w:tr>
    </w:tbl>
    <w:p/>
    <w:p>
      <w:pPr>
        <w:pStyle w:val="Heading1"/>
      </w:pPr>
      <w:r>
        <w:t>Decision and review record</w:t>
      </w:r>
    </w:p>
    <w:p>
      <w:r>
        <w:rPr>
          <w:b/>
        </w:rPr>
        <w:t xml:space="preserve">Overall conclusion: </w:t>
      </w:r>
      <w:sdt>
        <w:sdtPr>
          <w:tag w:val="AIHE_L_F061"/>
          <w:alias w:val="AIHE_L_F061"/>
          <w:text/>
        </w:sdtPr>
        <w:sdtContent>
          <w:r>
            <w:t>Click or tap here to enter text.</w:t>
          </w:r>
        </w:sdtContent>
      </w:sdt>
    </w:p>
    <w:p>
      <w:r>
        <w:rPr>
          <w:b/>
        </w:rPr>
        <w:t xml:space="preserve">Required conditions or remediation: </w:t>
      </w:r>
      <w:sdt>
        <w:sdtPr>
          <w:tag w:val="AIHE_L_F062"/>
          <w:alias w:val="AIHE_L_F062"/>
          <w:text/>
        </w:sdtPr>
        <w:sdtContent>
          <w:r>
            <w:t>Click or tap here to enter text.</w:t>
          </w:r>
        </w:sdtContent>
      </w:sdt>
    </w:p>
    <w:p>
      <w:r>
        <w:rPr>
          <w:b/>
        </w:rPr>
        <w:t xml:space="preserve">Accountable owner: </w:t>
      </w:r>
      <w:sdt>
        <w:sdtPr>
          <w:tag w:val="AIHE_L_F063"/>
          <w:alias w:val="AIHE_L_F063"/>
          <w:text/>
        </w:sdtPr>
        <w:sdtContent>
          <w:r>
            <w:t>Click or tap here to enter text.</w:t>
          </w:r>
        </w:sdtContent>
      </w:sdt>
    </w:p>
    <w:p>
      <w:r>
        <w:rPr>
          <w:b/>
        </w:rPr>
        <w:t xml:space="preserve">Approval date: </w:t>
      </w:r>
      <w:sdt>
        <w:sdtPr>
          <w:tag w:val="AIHE_L_F064"/>
          <w:alias w:val="AIHE_L_F064"/>
          <w:text/>
        </w:sdtPr>
        <w:sdtContent>
          <w:r>
            <w:t>Click or tap here to enter text.</w:t>
          </w:r>
        </w:sdtContent>
      </w:sdt>
    </w:p>
    <w:p>
      <w:r>
        <w:rPr>
          <w:b/>
        </w:rPr>
        <w:t xml:space="preserve">Next review date: </w:t>
      </w:r>
      <w:sdt>
        <w:sdtPr>
          <w:tag w:val="AIHE_L_F065"/>
          <w:alias w:val="AIHE_L_F065"/>
          <w:text/>
        </w:sdtPr>
        <w:sdtContent>
          <w:r>
            <w:t>Click or tap here to enter text.</w:t>
          </w:r>
        </w:sdtContent>
      </w:sdt>
    </w:p>
    <w:p>
      <w:r>
        <w:rPr>
          <w:b/>
        </w:rPr>
        <w:t xml:space="preserve">Version or change reference: </w:t>
      </w:r>
      <w:sdt>
        <w:sdtPr>
          <w:tag w:val="AIHE_L_F066"/>
          <w:alias w:val="AIHE_L_F066"/>
          <w:text/>
        </w:sdtPr>
        <w:sdtContent>
          <w:r>
            <w:t>Click or tap here to enter text.</w:t>
          </w:r>
        </w:sdtContent>
      </w:sdt>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AIHE-L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