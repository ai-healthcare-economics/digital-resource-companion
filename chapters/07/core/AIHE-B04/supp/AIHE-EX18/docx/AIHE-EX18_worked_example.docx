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AIHE-EX18 — HTA, Reimbursement, and Adoption Record</w:t>
      </w:r>
    </w:p>
    <w:p>
      <w:r>
        <w:rPr>
          <w:b/>
        </w:rPr>
        <w:t xml:space="preserve">Current digital location: </w:t>
      </w:r>
      <w:r>
        <w:t>Resource Set B — Economic Evaluation, Evidence, and Decision Modeling</w:t>
      </w:r>
    </w:p>
    <w:p>
      <w:r>
        <w:rPr>
          <w:b/>
        </w:rPr>
        <w:t xml:space="preserve">Related book chapters: </w:t>
      </w:r>
      <w:r>
        <w:t>Chapter 7: Economic Evaluation, Affordability, and HTA; Chapter 9: Problem-First Procurement and Vendor Governance; Chapter 12: Decision Architecture and Lifecycle Governance; Chapter 12: Decision Architecture and Lifecycle Governance; Chapter 11: Evidence, Validation, and Real-World Evaluation; Chapter 11: Evidence, Validation, and Real-World Evaluation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Distinguish regulatory authorization, HTA, reimbursement or payment, procurement, and local adoption; record the authority, perspective, evidence, gaps, and continuing evidence conditions for each layer.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How to use this resource</w:t>
      </w:r>
    </w:p>
    <w:p>
      <w:r>
        <w:t>Complete each decision layer separately. The same evidence may contribute to several decisions, but the authority, perspective, comparator, threshold, geography, and requirement for local evidence may differ. A regulatory authorization does not itself establish comparative value, reimbursement, affordability, procurement suitability, or local readiness.</w:t>
      </w:r>
    </w:p>
    <w:p>
      <w:pPr>
        <w:pStyle w:val="Heading1"/>
      </w:pPr>
      <w:r>
        <w:t>Decision-layer evidence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and authority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required or available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Gap, condition, or next action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status and intended use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Medical-device regulatory lead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Authorized for specified triage-support use; version and excluded uses documented.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local configuration remains within authorized intended use.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or national clinical assessment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National HTA body / hospital HTA unit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Comparative evidence judged promising but indirect for local population.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 local validation and evidence-generation condition.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Economic evaluation and decision perspective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Health economist / HTA committee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case favorable at expected uptake; uncertain workflow effect.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threshold analysis and pilot-specific workflow data.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Reimbursement, tariff, or payment mechanism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Payer / commissioner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separate tariff; benefits accrue through avoided events and capacity.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Clarify who funds implementation and who receives offsets.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impact and responsible budget holder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Hospital finance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Year 1 cash exposure exceeds departmental allocation.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Stage rollout and negotiate integration support and cap.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contractual evidence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legal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Audit, update, data-portability, and exit clauses under negotiation.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award until mandatory clauses pass.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validation, workflow, and implementation evidence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Clinical service and informatics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Silent-mode test planned across two sites.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Predefine calibration, subgroup, alert burden, and stop criteria.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Equity, patient/public, and distributional evidence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 and patient/public representatives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Language and rural access risks identified.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human alternative and subgroup monitoring.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Monitoring, evidence generation, and renewal conditions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Lifecycle owner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Quarterly review and annual renewal planned.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 renewal to performance, realized value, incidents, and material change.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relationship among authorization, HTA, payment, procurement, and local adoption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Executive decision authority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Conditional pilot only; no automatic scale.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 to committee after predefined evidence threshold.</w:t>
            </w:r>
          </w:p>
        </w:tc>
      </w:tr>
    </w:tbl>
    <w:p/>
    <w:p>
      <w:pPr>
        <w:pStyle w:val="Heading1"/>
      </w:pPr>
      <w:r>
        <w:t>Integrated conclusion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Technology, version, intended use, population, and setting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Regulatory status and relevant date/version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HTA or clinical-assessment conclusion and jurisdiction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Economic conclusion, perspective, comparator, and threshold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or reimbursement status and responsible payer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Procurement decision and contractual conditions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adoption decision, conditions, accountable authority, and date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Evidence-generation commitments and next review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AIHE-EX18 worked example</dc:title>
  <dc:creator/>
  <ns0:lastModifiedBy/>
  <ns2:created xsi:type="dcterms:W3CDTF">2026-08-06T00:00:00Z</ns2:created>
  <ns2:modified xsi:type="dcterms:W3CDTF">2026-08-06T00:00:00Z</ns2:modified>
</ns0:coreProperties>
</file>