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AIHE-EX17 — AI Pricing and Contract Scenario Record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6: Lifecycle Cost, Pricing, and Benefit Realization; Chapter 9: Problem-First Procurement and Vendor Governance; Chapter 12: Decision Architecture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04: 04_Economics_HTA_Pricing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Model base and variable fees in clinically legible units, cap exposure, price support explicitly, and link renewal to realized value.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Express pricing in units that clinical, operational, procurement, and finance teams can forecast and audit. Opaque token or compute pricing should be translated into budgetable activity units.</w:t>
      </w:r>
    </w:p>
    <w:p>
      <w:pPr>
        <w:pStyle w:val="Heading1"/>
        <w:keepNext/>
      </w:pPr>
      <w:r>
        <w:t>Pricing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Pricing element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specification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term or evidence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Gap or negotiation position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Base fee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Platform, maintenance, standard updates, security, and routine support included.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180,000 annually.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Clarify support hours and response times.</w:t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unit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Patients, tests, episodes, encounters, sites, or other clinically legible unit.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2.20 per completed encounter.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Exclude test and failed transactions.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Volume bands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Low, expected, and high bands with unit-price changes.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0–60k; 60–100k; &gt;100k encounters.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Reduce unit price above 100k.</w:t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Expenditure cap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Annual ceiling, overage rule, and approval authority.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430,000 all-in cap.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automatic overage.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Integration and implementation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Interfaces, data preparation, configuration, validation, and project support.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95,000 fixed.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Tie payment to acceptance milestones.</w:t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 and change support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Initial and refresher training, workflow redesign, and materials.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Included for 500 users.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Price additional sites in advance.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assurance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Logs, dashboards, performance data, incident support, and audit cooperation.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35,000 annually.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Require exportable monitoring data.</w:t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Updates and material change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Notice, evidence, revalidation, rollback, and costs.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Routine updates included.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Material changes require approval and fixed price.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Escalation and indexation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Index, cap, notice period, and prohibited unilateral change.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CPI capped at 3%.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new module fee without amendment.</w:t>
            </w:r>
          </w:p>
        </w:tc>
      </w:tr>
      <w:tr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Exit and continuity</w:t>
            </w:r>
          </w:p>
        </w:tc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export, transition, deletion, archive, fallback, and assistance.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90 days included.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Add source-format export and continuity test.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condition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Locally verified value, safety, equity, auditability, and monitoring capacity.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Annual conditional renewal.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Define minimum value and risk thresholds.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Price-volume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rPr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Eligible volume</w:t>
            </w:r>
          </w:p>
        </w:tc>
        <w:tc>
          <w:tcPr>
            <w:tcW w:type="dxa" w:w="9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Adoption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Used volume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 fee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Variable fee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Integration/support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Monitoring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exposure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Low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60,000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30,000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180,000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66,000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95,000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35,000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376,000</w:t>
            </w:r>
          </w:p>
        </w:tc>
      </w:tr>
      <w:tr>
        <w:tc>
          <w:tcPr>
            <w:tcW w:type="dxa" w:w="1152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Expected</w:t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90,000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75%</w:t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67,500</w:t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180,000</w:t>
            </w:r>
          </w:p>
        </w:tc>
        <w:tc>
          <w:tcPr>
            <w:tcW w:type="dxa" w:w="129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148,500</w:t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95,000</w:t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35,000</w:t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458,500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120,000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90%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108,000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180,000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237,600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95,000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35,000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547,600 before cap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Procurement implication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Realistic volume modeling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 low, expected, high, delayed-rollout, and stress scenarios.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Cost completeness</w:t>
            </w:r>
          </w:p>
        </w:tc>
        <w:tc>
          <w:tcPr>
            <w:tcW w:type="dxa" w:w="792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Make integration, support, validation, monitoring, upgrades, security, and exit explicit.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exposure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bands, ceilings, overage rules, approval, and price-adjustment limits.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792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renewal to realized value and acceptable safety, equity, and monitoring performance.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AIHE-EX17 worked example</dc:title>
  <dc:creator/>
  <ns0:lastModifiedBy/>
  <ns2:created xsi:type="dcterms:W3CDTF">2026-08-06T00:00:00Z</ns2:created>
  <ns2:modified xsi:type="dcterms:W3CDTF">2026-08-06T00:00:00Z</ns2:modified>
</ns0:coreProperties>
</file>