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AIHE-B — Economic Evaluation Specification</w:t>
      </w:r>
    </w:p>
    <w:p>
      <w:r>
        <w:rPr>
          <w:rFonts w:ascii="Arial" w:hAnsi="Arial"/>
          <w:color w:val="595959"/>
          <w:sz w:val="17"/>
        </w:rPr>
        <w:t>Current digital location: Resource Set B — Economic Evaluation, Evidence, and Decision Modeling.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AIHE-B</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6: Lifecycle Cost, Pricing, and Benefit Realization; Chapter 7: Economic Evaluation, Affordability, and HTA; Chapter 12: Decision Architecture and Lifecycle Governance; Chapter 8: Decision Modelling and Simulation Under Uncertainty</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 practical tool that can be adapted for institutional governance, project planning, or self-directed analysis. The tool is intentionally generic and should be localized to legal, regulatory, institutional, and clinical requirements before use.</w:t>
      </w:r>
    </w:p>
    <w:p>
      <w:r>
        <w:t>Table B.1. Digital Resource AIHE-B: Economic Evaluation Specification</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D9EAF7"/>
          </w:tcPr>
          <w:p>
            <w:r>
              <w:rPr>
                <w:b/>
              </w:rPr>
              <w:t>Section</w:t>
            </w:r>
          </w:p>
        </w:tc>
        <w:tc>
          <w:tcPr>
            <w:tcW w:type="dxa" w:w="3456"/>
            <w:vAlign w:val="centre"/>
            <w:tcMar>
              <w:top w:w="80" w:type="dxa"/>
              <w:start w:w="80" w:type="dxa"/>
              <w:bottom w:w="80" w:type="dxa"/>
              <w:end w:w="80" w:type="dxa"/>
            </w:tcMar>
            <w:shd w:fill="D9EAF7"/>
          </w:tcPr>
          <w:p>
            <w:r>
              <w:rPr>
                <w:b/>
              </w:rPr>
              <w:t>Information to collect</w:t>
            </w:r>
          </w:p>
        </w:tc>
        <w:tc>
          <w:tcPr>
            <w:tcW w:type="dxa" w:w="3456"/>
            <w:vAlign w:val="centre"/>
            <w:tcMar>
              <w:top w:w="80" w:type="dxa"/>
              <w:start w:w="80" w:type="dxa"/>
              <w:bottom w:w="80" w:type="dxa"/>
              <w:end w:w="80" w:type="dxa"/>
            </w:tcMar>
            <w:shd w:fill="D9EAF7"/>
          </w:tcPr>
          <w:p>
            <w:r>
              <w:rPr>
                <w:b/>
              </w:rPr>
              <w:t>Notes</w:t>
            </w:r>
          </w:p>
        </w:tc>
      </w:tr>
      <w:tr>
        <w:tc>
          <w:tcPr>
            <w:tcW w:type="dxa" w:w="3456"/>
            <w:vAlign w:val="centre"/>
            <w:tcMar>
              <w:top w:w="80" w:type="dxa"/>
              <w:start w:w="80" w:type="dxa"/>
              <w:bottom w:w="80" w:type="dxa"/>
              <w:end w:w="80" w:type="dxa"/>
            </w:tcMar>
          </w:tcPr>
          <w:p>
            <w:r>
              <w:t>Problem and comparator</w:t>
            </w:r>
          </w:p>
        </w:tc>
        <w:tc>
          <w:tcPr>
            <w:tcW w:type="dxa" w:w="3456"/>
            <w:vAlign w:val="centre"/>
            <w:tcMar>
              <w:top w:w="80" w:type="dxa"/>
              <w:start w:w="80" w:type="dxa"/>
              <w:bottom w:w="80" w:type="dxa"/>
              <w:end w:w="80" w:type="dxa"/>
            </w:tcMar>
          </w:tcPr>
          <w:p>
            <w:r>
              <w:t>Current pathway and alternative uses of resources</w:t>
            </w:r>
          </w:p>
        </w:tc>
        <w:tc>
          <w:tcPr>
            <w:tcW w:type="dxa" w:w="3456"/>
            <w:vAlign w:val="centre"/>
            <w:tcMar>
              <w:top w:w="80" w:type="dxa"/>
              <w:start w:w="80" w:type="dxa"/>
              <w:bottom w:w="80" w:type="dxa"/>
              <w:end w:w="80" w:type="dxa"/>
            </w:tcMar>
          </w:tcPr>
          <w:p>
            <w:r>
              <w:t>Illustrative response for Problem and comparator: evidence documented, limitations noted, and an accountable owner assigned.</w:t>
            </w:r>
          </w:p>
        </w:tc>
      </w:tr>
      <w:tr>
        <w:tc>
          <w:tcPr>
            <w:tcW w:type="dxa" w:w="3456"/>
            <w:vAlign w:val="centre"/>
            <w:tcMar>
              <w:top w:w="80" w:type="dxa"/>
              <w:start w:w="80" w:type="dxa"/>
              <w:bottom w:w="80" w:type="dxa"/>
              <w:end w:w="80" w:type="dxa"/>
            </w:tcMar>
          </w:tcPr>
          <w:p>
            <w:r>
              <w:t>Population and setting</w:t>
            </w:r>
          </w:p>
        </w:tc>
        <w:tc>
          <w:tcPr>
            <w:tcW w:type="dxa" w:w="3456"/>
            <w:vAlign w:val="centre"/>
            <w:tcMar>
              <w:top w:w="80" w:type="dxa"/>
              <w:start w:w="80" w:type="dxa"/>
              <w:bottom w:w="80" w:type="dxa"/>
              <w:end w:w="80" w:type="dxa"/>
            </w:tcMar>
          </w:tcPr>
          <w:p>
            <w:r>
              <w:t>Patients, services, hospital departments</w:t>
            </w:r>
          </w:p>
        </w:tc>
        <w:tc>
          <w:tcPr>
            <w:tcW w:type="dxa" w:w="3456"/>
            <w:vAlign w:val="centre"/>
            <w:tcMar>
              <w:top w:w="80" w:type="dxa"/>
              <w:start w:w="80" w:type="dxa"/>
              <w:bottom w:w="80" w:type="dxa"/>
              <w:end w:w="80" w:type="dxa"/>
            </w:tcMar>
          </w:tcPr>
          <w:p>
            <w:r>
              <w:t>Illustrative response for Population and setting: evidence documented, limitations noted, and an accountable owner assigned.</w:t>
            </w:r>
          </w:p>
        </w:tc>
      </w:tr>
      <w:tr>
        <w:tc>
          <w:tcPr>
            <w:tcW w:type="dxa" w:w="3456"/>
            <w:vAlign w:val="centre"/>
            <w:tcMar>
              <w:top w:w="80" w:type="dxa"/>
              <w:start w:w="80" w:type="dxa"/>
              <w:bottom w:w="80" w:type="dxa"/>
              <w:end w:w="80" w:type="dxa"/>
            </w:tcMar>
          </w:tcPr>
          <w:p>
            <w:r>
              <w:t>Costs</w:t>
            </w:r>
          </w:p>
        </w:tc>
        <w:tc>
          <w:tcPr>
            <w:tcW w:type="dxa" w:w="3456"/>
            <w:vAlign w:val="centre"/>
            <w:tcMar>
              <w:top w:w="80" w:type="dxa"/>
              <w:start w:w="80" w:type="dxa"/>
              <w:bottom w:w="80" w:type="dxa"/>
              <w:end w:w="80" w:type="dxa"/>
            </w:tcMar>
          </w:tcPr>
          <w:p>
            <w:r>
              <w:t>Procurement, integration, training, monitoring, maintenance</w:t>
            </w:r>
          </w:p>
        </w:tc>
        <w:tc>
          <w:tcPr>
            <w:tcW w:type="dxa" w:w="3456"/>
            <w:vAlign w:val="centre"/>
            <w:tcMar>
              <w:top w:w="80" w:type="dxa"/>
              <w:start w:w="80" w:type="dxa"/>
              <w:bottom w:w="80" w:type="dxa"/>
              <w:end w:w="80" w:type="dxa"/>
            </w:tcMar>
          </w:tcPr>
          <w:p>
            <w:r>
              <w:t>Illustrative response for Costs: evidence documented, limitations noted, and an accountable owner assigned.</w:t>
            </w:r>
          </w:p>
        </w:tc>
      </w:tr>
      <w:tr>
        <w:tc>
          <w:tcPr>
            <w:tcW w:type="dxa" w:w="3456"/>
            <w:vAlign w:val="centre"/>
            <w:tcMar>
              <w:top w:w="80" w:type="dxa"/>
              <w:start w:w="80" w:type="dxa"/>
              <w:bottom w:w="80" w:type="dxa"/>
              <w:end w:w="80" w:type="dxa"/>
            </w:tcMar>
          </w:tcPr>
          <w:p>
            <w:r>
              <w:t>Benefits</w:t>
            </w:r>
          </w:p>
        </w:tc>
        <w:tc>
          <w:tcPr>
            <w:tcW w:type="dxa" w:w="3456"/>
            <w:vAlign w:val="centre"/>
            <w:tcMar>
              <w:top w:w="80" w:type="dxa"/>
              <w:start w:w="80" w:type="dxa"/>
              <w:bottom w:w="80" w:type="dxa"/>
              <w:end w:w="80" w:type="dxa"/>
            </w:tcMar>
          </w:tcPr>
          <w:p>
            <w:r>
              <w:t>Outcomes, time saved, events avoided, quality indicators</w:t>
            </w:r>
          </w:p>
        </w:tc>
        <w:tc>
          <w:tcPr>
            <w:tcW w:type="dxa" w:w="3456"/>
            <w:vAlign w:val="centre"/>
            <w:tcMar>
              <w:top w:w="80" w:type="dxa"/>
              <w:start w:w="80" w:type="dxa"/>
              <w:bottom w:w="80" w:type="dxa"/>
              <w:end w:w="80" w:type="dxa"/>
            </w:tcMar>
          </w:tcPr>
          <w:p>
            <w:r>
              <w:t>Illustrative response for Benefits: evidence documented, limitations noted, and an accountable owner assigned.</w:t>
            </w:r>
          </w:p>
        </w:tc>
      </w:tr>
      <w:tr>
        <w:tc>
          <w:tcPr>
            <w:tcW w:type="dxa" w:w="3456"/>
            <w:vAlign w:val="centre"/>
            <w:tcMar>
              <w:top w:w="80" w:type="dxa"/>
              <w:start w:w="80" w:type="dxa"/>
              <w:bottom w:w="80" w:type="dxa"/>
              <w:end w:w="80" w:type="dxa"/>
            </w:tcMar>
          </w:tcPr>
          <w:p>
            <w:r>
              <w:t>Time horizon</w:t>
            </w:r>
          </w:p>
        </w:tc>
        <w:tc>
          <w:tcPr>
            <w:tcW w:type="dxa" w:w="3456"/>
            <w:vAlign w:val="centre"/>
            <w:tcMar>
              <w:top w:w="80" w:type="dxa"/>
              <w:start w:w="80" w:type="dxa"/>
              <w:bottom w:w="80" w:type="dxa"/>
              <w:end w:w="80" w:type="dxa"/>
            </w:tcMar>
          </w:tcPr>
          <w:p>
            <w:r>
              <w:t>Short-term budget and long-term value</w:t>
            </w:r>
          </w:p>
        </w:tc>
        <w:tc>
          <w:tcPr>
            <w:tcW w:type="dxa" w:w="3456"/>
            <w:vAlign w:val="centre"/>
            <w:tcMar>
              <w:top w:w="80" w:type="dxa"/>
              <w:start w:w="80" w:type="dxa"/>
              <w:bottom w:w="80" w:type="dxa"/>
              <w:end w:w="80" w:type="dxa"/>
            </w:tcMar>
          </w:tcPr>
          <w:p>
            <w:r>
              <w:t>Illustrative response for Time horizon: evidence documented, limitations noted, and an accountable owner assigned.</w:t>
            </w:r>
          </w:p>
        </w:tc>
      </w:tr>
      <w:tr>
        <w:tc>
          <w:tcPr>
            <w:tcW w:type="dxa" w:w="3456"/>
            <w:vAlign w:val="centre"/>
            <w:tcMar>
              <w:top w:w="80" w:type="dxa"/>
              <w:start w:w="80" w:type="dxa"/>
              <w:bottom w:w="80" w:type="dxa"/>
              <w:end w:w="80" w:type="dxa"/>
            </w:tcMar>
          </w:tcPr>
          <w:p>
            <w:r>
              <w:t>Uncertainty</w:t>
            </w:r>
          </w:p>
        </w:tc>
        <w:tc>
          <w:tcPr>
            <w:tcW w:type="dxa" w:w="3456"/>
            <w:vAlign w:val="centre"/>
            <w:tcMar>
              <w:top w:w="80" w:type="dxa"/>
              <w:start w:w="80" w:type="dxa"/>
              <w:bottom w:w="80" w:type="dxa"/>
              <w:end w:w="80" w:type="dxa"/>
            </w:tcMar>
          </w:tcPr>
          <w:p>
            <w:r>
              <w:t>Best, expected, and worst-case scenarios</w:t>
            </w:r>
          </w:p>
        </w:tc>
        <w:tc>
          <w:tcPr>
            <w:tcW w:type="dxa" w:w="3456"/>
            <w:vAlign w:val="centre"/>
            <w:tcMar>
              <w:top w:w="80" w:type="dxa"/>
              <w:start w:w="80" w:type="dxa"/>
              <w:bottom w:w="80" w:type="dxa"/>
              <w:end w:w="80" w:type="dxa"/>
            </w:tcMar>
          </w:tcPr>
          <w:p>
            <w:r>
              <w:t>Illustrative response for Uncertainty: evidence documented, limitations noted, and an accountable owner assigned.</w:t>
            </w:r>
          </w:p>
        </w:tc>
      </w:tr>
      <w:tr>
        <w:tc>
          <w:tcPr>
            <w:tcW w:type="dxa" w:w="3456"/>
            <w:vAlign w:val="centre"/>
            <w:tcMar>
              <w:top w:w="80" w:type="dxa"/>
              <w:start w:w="80" w:type="dxa"/>
              <w:bottom w:w="80" w:type="dxa"/>
              <w:end w:w="80" w:type="dxa"/>
            </w:tcMar>
          </w:tcPr>
          <w:p>
            <w:r>
              <w:t>Decision</w:t>
            </w:r>
          </w:p>
        </w:tc>
        <w:tc>
          <w:tcPr>
            <w:tcW w:type="dxa" w:w="3456"/>
            <w:vAlign w:val="centre"/>
            <w:tcMar>
              <w:top w:w="80" w:type="dxa"/>
              <w:start w:w="80" w:type="dxa"/>
              <w:bottom w:w="80" w:type="dxa"/>
              <w:end w:w="80" w:type="dxa"/>
            </w:tcMar>
          </w:tcPr>
          <w:p>
            <w:r>
              <w:t>Adopt, pilot, modify, delay, or reject</w:t>
            </w:r>
          </w:p>
        </w:tc>
        <w:tc>
          <w:tcPr>
            <w:tcW w:type="dxa" w:w="3456"/>
            <w:vAlign w:val="centre"/>
            <w:tcMar>
              <w:top w:w="80" w:type="dxa"/>
              <w:start w:w="80" w:type="dxa"/>
              <w:bottom w:w="80" w:type="dxa"/>
              <w:end w:w="80" w:type="dxa"/>
            </w:tcMar>
          </w:tcPr>
          <w:p>
            <w:r>
              <w:t>Illustrative response for Decision: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AIHE-B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