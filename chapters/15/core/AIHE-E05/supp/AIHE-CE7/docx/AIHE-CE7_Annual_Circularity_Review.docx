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AIHE-CE7 — Annual Circularity Review</w:t>
      </w:r>
    </w:p>
    <w:p>
      <w:r>
        <w:rPr>
          <w:b/>
        </w:rPr>
        <w:t xml:space="preserve">Current digital location: </w:t>
      </w:r>
      <w:r>
        <w:t>Resource Set E — Circular Economy and Sustainable Value</w:t>
      </w:r>
    </w:p>
    <w:p>
      <w:r>
        <w:rPr>
          <w:b/>
        </w:rPr>
        <w:t xml:space="preserve">Related book chapters: </w:t>
      </w:r>
      <w:r>
        <w:t>Chapter 12: Decision Architecture and Lifecycle Governance; Chapter 12: Decision Architecture and Lifecycle Governance; Chapter 13: Circular Health Systems and Resource Stewardship; Chapter 14: Circular Procurement and Asset Stewardship; Chapter 15: Circularity-Adjusted Evaluation and Sustainable Value</w:t>
      </w:r>
    </w:p>
    <w:p>
      <w:r>
        <w:t>Version: 6.0.0 | aligned to the fifteen-chapter reference edition and Resource Sets A–E</w:t>
      </w:r>
    </w:p>
    <w:p>
      <w:r>
        <w:rPr>
          <w:b/>
        </w:rPr>
        <w:t xml:space="preserve">Purpose. </w:t>
      </w:r>
      <w:r>
        <w:t>Conduct a portfolio-level annual review of resource flows, asset-life extension, environmental trends, supplier performance, recovery, rebound, incidents, capability gaps, and next-year decisions.</w:t>
      </w:r>
    </w:p>
    <w:p>
      <w:r>
        <w:rPr>
          <w:b/>
        </w:rPr>
        <w:t xml:space="preserve">Use note. </w:t>
      </w:r>
      <w:r>
        <w:t>Use this as a versioned institutional record. Adapt it to local law, policy, clinical practice, health-technology-assessment, information security, procurement, environmental, and governance requirements. Do not enter identifiable patient data, confidential contracts, credentials, or private keys into public copies.</w:t>
      </w:r>
    </w:p>
    <w:p>
      <w:pPr>
        <w:pStyle w:val="Heading1"/>
      </w:pPr>
      <w:r>
        <w:t>Annual portfolio review</w:t>
      </w:r>
    </w:p>
    <w:p>
      <w:r>
        <w:t>Use this summary to connect asset stewardship with capital planning, AI governance, procurement, HTA, sustainability reporting, and lifecycle renewal. Report both absolute resource use and intensity per useful output. Record evidence limitations and avoid presenting estimated savings or environmental effects as verified results without an auditable basis.</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er"/>
            <w:shd w:fill="1F4E78"/>
          </w:tcPr>
          <w:p>
            <w:pPr>
              <w:jc w:val="left"/>
            </w:pPr>
            <w:r/>
            <w:r>
              <w:rPr>
                <w:b/>
                <w:color w:val="FFFFFF"/>
                <w:sz w:val="16"/>
              </w:rPr>
              <w:t>Field</w:t>
            </w:r>
          </w:p>
        </w:tc>
        <w:tc>
          <w:tcPr>
            <w:tcW w:type="dxa" w:w="5100"/>
            <w:vAlign w:val="center"/>
            <w:shd w:fill="1F4E78"/>
          </w:tcPr>
          <w:p>
            <w:pPr>
              <w:jc w:val="left"/>
            </w:pPr>
            <w:r/>
            <w:r>
              <w:rPr>
                <w:b/>
                <w:color w:val="FFFFFF"/>
                <w:sz w:val="16"/>
              </w:rPr>
              <w:t>Portfolio conclusion, evidence, and action</w:t>
            </w:r>
          </w:p>
        </w:tc>
      </w:tr>
      <w:tr>
        <w:tc>
          <w:tcPr>
            <w:tcW w:type="dxa" w:w="5100"/>
            <w:vAlign w:val="center"/>
          </w:tcPr>
          <w:p>
            <w:pPr>
              <w:jc w:val="left"/>
            </w:pPr>
            <w:r/>
            <w:r>
              <w:rPr>
                <w:b w:val="0"/>
                <w:sz w:val="16"/>
              </w:rPr>
              <w:t>Priority resource, equipment, computing, and waste flows</w:t>
            </w:r>
          </w:p>
        </w:tc>
        <w:tc>
          <w:tcPr>
            <w:tcW w:type="dxa" w:w="5100"/>
            <w:vAlign w:val="center"/>
          </w:tcPr>
          <w:p>
            <w:pPr>
              <w:jc w:val="left"/>
            </w:pPr>
            <w:r/>
            <w:r>
              <w:rPr>
                <w:b w:val="0"/>
                <w:sz w:val="16"/>
              </w:rPr>
            </w:r>
          </w:p>
        </w:tc>
      </w:tr>
      <w:tr>
        <w:tc>
          <w:tcPr>
            <w:tcW w:type="dxa" w:w="5100"/>
            <w:vAlign w:val="center"/>
            <w:shd w:fill="EAF2F8"/>
          </w:tcPr>
          <w:p>
            <w:pPr>
              <w:jc w:val="left"/>
            </w:pPr>
            <w:r/>
            <w:r>
              <w:rPr>
                <w:b w:val="0"/>
                <w:sz w:val="16"/>
              </w:rPr>
              <w:t>Prevented, reduced, shared, repaired, refurbished, remanufactured, and recovered value</w:t>
            </w:r>
          </w:p>
        </w:tc>
        <w:tc>
          <w:tcPr>
            <w:tcW w:type="dxa" w:w="5100"/>
            <w:vAlign w:val="center"/>
            <w:shd w:fill="EAF2F8"/>
          </w:tcPr>
          <w:p>
            <w:pPr>
              <w:jc w:val="left"/>
            </w:pPr>
            <w:r/>
            <w:r>
              <w:rPr>
                <w:b w:val="0"/>
                <w:sz w:val="16"/>
              </w:rPr>
            </w:r>
          </w:p>
        </w:tc>
      </w:tr>
      <w:tr>
        <w:tc>
          <w:tcPr>
            <w:tcW w:type="dxa" w:w="5100"/>
            <w:vAlign w:val="center"/>
          </w:tcPr>
          <w:p>
            <w:pPr>
              <w:jc w:val="left"/>
            </w:pPr>
            <w:r/>
            <w:r>
              <w:rPr>
                <w:b w:val="0"/>
                <w:sz w:val="16"/>
              </w:rPr>
              <w:t>Absolute and per-output energy, water, material, and carbon trends</w:t>
            </w:r>
          </w:p>
        </w:tc>
        <w:tc>
          <w:tcPr>
            <w:tcW w:type="dxa" w:w="5100"/>
            <w:vAlign w:val="center"/>
          </w:tcPr>
          <w:p>
            <w:pPr>
              <w:jc w:val="left"/>
            </w:pPr>
            <w:r/>
            <w:r>
              <w:rPr>
                <w:b w:val="0"/>
                <w:sz w:val="16"/>
              </w:rPr>
            </w:r>
          </w:p>
        </w:tc>
      </w:tr>
      <w:tr>
        <w:tc>
          <w:tcPr>
            <w:tcW w:type="dxa" w:w="5100"/>
            <w:vAlign w:val="center"/>
            <w:shd w:fill="EAF2F8"/>
          </w:tcPr>
          <w:p>
            <w:pPr>
              <w:jc w:val="left"/>
            </w:pPr>
            <w:r/>
            <w:r>
              <w:rPr>
                <w:b w:val="0"/>
                <w:sz w:val="16"/>
              </w:rPr>
              <w:t>Maintenance, downtime, useful life, support, and cybersecurity obsolescence</w:t>
            </w:r>
          </w:p>
        </w:tc>
        <w:tc>
          <w:tcPr>
            <w:tcW w:type="dxa" w:w="5100"/>
            <w:vAlign w:val="center"/>
            <w:shd w:fill="EAF2F8"/>
          </w:tcPr>
          <w:p>
            <w:pPr>
              <w:jc w:val="left"/>
            </w:pPr>
            <w:r/>
            <w:r>
              <w:rPr>
                <w:b w:val="0"/>
                <w:sz w:val="16"/>
              </w:rPr>
            </w:r>
          </w:p>
        </w:tc>
      </w:tr>
      <w:tr>
        <w:tc>
          <w:tcPr>
            <w:tcW w:type="dxa" w:w="5100"/>
            <w:vAlign w:val="center"/>
          </w:tcPr>
          <w:p>
            <w:pPr>
              <w:jc w:val="left"/>
            </w:pPr>
            <w:r/>
            <w:r>
              <w:rPr>
                <w:b w:val="0"/>
                <w:sz w:val="16"/>
              </w:rPr>
              <w:t>Circular procurement coverage and supplier performance</w:t>
            </w:r>
          </w:p>
        </w:tc>
        <w:tc>
          <w:tcPr>
            <w:tcW w:type="dxa" w:w="5100"/>
            <w:vAlign w:val="center"/>
          </w:tcPr>
          <w:p>
            <w:pPr>
              <w:jc w:val="left"/>
            </w:pPr>
            <w:r/>
            <w:r>
              <w:rPr>
                <w:b w:val="0"/>
                <w:sz w:val="16"/>
              </w:rPr>
            </w:r>
          </w:p>
        </w:tc>
      </w:tr>
      <w:tr>
        <w:tc>
          <w:tcPr>
            <w:tcW w:type="dxa" w:w="5100"/>
            <w:vAlign w:val="center"/>
            <w:shd w:fill="EAF2F8"/>
          </w:tcPr>
          <w:p>
            <w:pPr>
              <w:jc w:val="left"/>
            </w:pPr>
            <w:r/>
            <w:r>
              <w:rPr>
                <w:b w:val="0"/>
                <w:sz w:val="16"/>
              </w:rPr>
              <w:t>Take-back, residual value, recovery, and verified disposition</w:t>
            </w:r>
          </w:p>
        </w:tc>
        <w:tc>
          <w:tcPr>
            <w:tcW w:type="dxa" w:w="5100"/>
            <w:vAlign w:val="center"/>
            <w:shd w:fill="EAF2F8"/>
          </w:tcPr>
          <w:p>
            <w:pPr>
              <w:jc w:val="left"/>
            </w:pPr>
            <w:r/>
            <w:r>
              <w:rPr>
                <w:b w:val="0"/>
                <w:sz w:val="16"/>
              </w:rPr>
            </w:r>
          </w:p>
        </w:tc>
      </w:tr>
      <w:tr>
        <w:tc>
          <w:tcPr>
            <w:tcW w:type="dxa" w:w="5100"/>
            <w:vAlign w:val="center"/>
          </w:tcPr>
          <w:p>
            <w:pPr>
              <w:jc w:val="left"/>
            </w:pPr>
            <w:r/>
            <w:r>
              <w:rPr>
                <w:b w:val="0"/>
                <w:sz w:val="16"/>
              </w:rPr>
              <w:t>Rebound, downstream demand, and balancing effects</w:t>
            </w:r>
          </w:p>
        </w:tc>
        <w:tc>
          <w:tcPr>
            <w:tcW w:type="dxa" w:w="5100"/>
            <w:vAlign w:val="center"/>
          </w:tcPr>
          <w:p>
            <w:pPr>
              <w:jc w:val="left"/>
            </w:pPr>
            <w:r/>
            <w:r>
              <w:rPr>
                <w:b w:val="0"/>
                <w:sz w:val="16"/>
              </w:rPr>
            </w:r>
          </w:p>
        </w:tc>
      </w:tr>
      <w:tr>
        <w:tc>
          <w:tcPr>
            <w:tcW w:type="dxa" w:w="5100"/>
            <w:vAlign w:val="center"/>
            <w:shd w:fill="EAF2F8"/>
          </w:tcPr>
          <w:p>
            <w:pPr>
              <w:jc w:val="left"/>
            </w:pPr>
            <w:r/>
            <w:r>
              <w:rPr>
                <w:b w:val="0"/>
                <w:sz w:val="16"/>
              </w:rPr>
              <w:t>Safety, infection, privacy, cybersecurity, equity, and continuity incidents</w:t>
            </w:r>
          </w:p>
        </w:tc>
        <w:tc>
          <w:tcPr>
            <w:tcW w:type="dxa" w:w="5100"/>
            <w:vAlign w:val="center"/>
            <w:shd w:fill="EAF2F8"/>
          </w:tcPr>
          <w:p>
            <w:pPr>
              <w:jc w:val="left"/>
            </w:pPr>
            <w:r/>
            <w:r>
              <w:rPr>
                <w:b w:val="0"/>
                <w:sz w:val="16"/>
              </w:rPr>
            </w:r>
          </w:p>
        </w:tc>
      </w:tr>
      <w:tr>
        <w:tc>
          <w:tcPr>
            <w:tcW w:type="dxa" w:w="5100"/>
            <w:vAlign w:val="center"/>
          </w:tcPr>
          <w:p>
            <w:pPr>
              <w:jc w:val="left"/>
            </w:pPr>
            <w:r/>
            <w:r>
              <w:rPr>
                <w:b w:val="0"/>
                <w:sz w:val="16"/>
              </w:rPr>
              <w:t>Capability gaps, data limitations, and assurance priorities</w:t>
            </w:r>
          </w:p>
        </w:tc>
        <w:tc>
          <w:tcPr>
            <w:tcW w:type="dxa" w:w="5100"/>
            <w:vAlign w:val="center"/>
          </w:tcPr>
          <w:p>
            <w:pPr>
              <w:jc w:val="left"/>
            </w:pPr>
            <w:r/>
            <w:r>
              <w:rPr>
                <w:b w:val="0"/>
                <w:sz w:val="16"/>
              </w:rPr>
            </w:r>
          </w:p>
        </w:tc>
      </w:tr>
      <w:tr>
        <w:tc>
          <w:tcPr>
            <w:tcW w:type="dxa" w:w="5100"/>
            <w:vAlign w:val="center"/>
            <w:shd w:fill="EAF2F8"/>
          </w:tcPr>
          <w:p>
            <w:pPr>
              <w:jc w:val="left"/>
            </w:pPr>
            <w:r/>
            <w:r>
              <w:rPr>
                <w:b w:val="0"/>
                <w:sz w:val="16"/>
              </w:rPr>
              <w:t>Capital, procurement, contract, and decommissioning decisions for next year</w:t>
            </w:r>
          </w:p>
        </w:tc>
        <w:tc>
          <w:tcPr>
            <w:tcW w:type="dxa" w:w="5100"/>
            <w:vAlign w:val="center"/>
            <w:shd w:fill="EAF2F8"/>
          </w:tcPr>
          <w:p>
            <w:pPr>
              <w:jc w:val="left"/>
            </w:pPr>
            <w:r/>
            <w:r>
              <w:rPr>
                <w:b w:val="0"/>
                <w:sz w:val="16"/>
              </w:rPr>
            </w:r>
          </w:p>
        </w:tc>
      </w:tr>
      <w:tr>
        <w:tc>
          <w:tcPr>
            <w:tcW w:type="dxa" w:w="5100"/>
            <w:vAlign w:val="center"/>
          </w:tcPr>
          <w:p>
            <w:pPr>
              <w:jc w:val="left"/>
            </w:pPr>
            <w:r/>
            <w:r>
              <w:rPr>
                <w:b w:val="0"/>
                <w:sz w:val="16"/>
              </w:rPr>
              <w:t>Responsible sponsor and next review date</w:t>
            </w:r>
          </w:p>
        </w:tc>
        <w:tc>
          <w:tcPr>
            <w:tcW w:type="dxa" w:w="5100"/>
            <w:vAlign w:val="center"/>
          </w:tcPr>
          <w:p>
            <w:pPr>
              <w:jc w:val="left"/>
            </w:pPr>
            <w:r/>
            <w:r>
              <w:rPr>
                <w:b w:val="0"/>
                <w:sz w:val="16"/>
              </w:rPr>
            </w:r>
          </w:p>
        </w:tc>
      </w:tr>
    </w:tbl>
    <w:p/>
    <w:p>
      <w:pPr>
        <w:pStyle w:val="Heading1"/>
      </w:pPr>
      <w:r>
        <w:t>Priority decisions for the next cycle</w:t>
      </w:r>
    </w:p>
    <w:tbl>
      <w:tblPr>
        <w:tblStyle w:val="TableGrid"/>
        <w:tblW w:type="auto" w:w="0"/>
        <w:tblLayout w:type="autofit"/>
        <w:tblLook w:firstColumn="1" w:firstRow="1" w:lastColumn="0" w:lastRow="0" w:noHBand="0" w:noVBand="1" w:val="04A0"/>
      </w:tblPr>
      <w:tblGrid>
        <w:gridCol w:w="1700"/>
        <w:gridCol w:w="1700"/>
        <w:gridCol w:w="1700"/>
        <w:gridCol w:w="1700"/>
        <w:gridCol w:w="1700"/>
        <w:gridCol w:w="1700"/>
      </w:tblGrid>
      <w:tr>
        <w:trPr>
          <w:tblHeader w:val="true"/>
        </w:trPr>
        <w:tc>
          <w:tcPr>
            <w:tcW w:type="dxa" w:w="1700"/>
            <w:vAlign w:val="center"/>
            <w:shd w:fill="1F4E78"/>
          </w:tcPr>
          <w:p>
            <w:pPr>
              <w:jc w:val="left"/>
            </w:pPr>
            <w:r/>
            <w:r>
              <w:rPr>
                <w:b/>
                <w:color w:val="FFFFFF"/>
                <w:sz w:val="16"/>
              </w:rPr>
              <w:t>Priority</w:t>
            </w:r>
          </w:p>
        </w:tc>
        <w:tc>
          <w:tcPr>
            <w:tcW w:type="dxa" w:w="1700"/>
            <w:vAlign w:val="center"/>
            <w:shd w:fill="1F4E78"/>
          </w:tcPr>
          <w:p>
            <w:pPr>
              <w:jc w:val="left"/>
            </w:pPr>
            <w:r/>
            <w:r>
              <w:rPr>
                <w:b/>
                <w:color w:val="FFFFFF"/>
                <w:sz w:val="16"/>
              </w:rPr>
              <w:t>Decision or action</w:t>
            </w:r>
          </w:p>
        </w:tc>
        <w:tc>
          <w:tcPr>
            <w:tcW w:type="dxa" w:w="1700"/>
            <w:vAlign w:val="center"/>
            <w:shd w:fill="1F4E78"/>
          </w:tcPr>
          <w:p>
            <w:pPr>
              <w:jc w:val="left"/>
            </w:pPr>
            <w:r/>
            <w:r>
              <w:rPr>
                <w:b/>
                <w:color w:val="FFFFFF"/>
                <w:sz w:val="16"/>
              </w:rPr>
              <w:t>Evidence / threshold</w:t>
            </w:r>
          </w:p>
        </w:tc>
        <w:tc>
          <w:tcPr>
            <w:tcW w:type="dxa" w:w="1700"/>
            <w:vAlign w:val="center"/>
            <w:shd w:fill="1F4E78"/>
          </w:tcPr>
          <w:p>
            <w:pPr>
              <w:jc w:val="left"/>
            </w:pPr>
            <w:r/>
            <w:r>
              <w:rPr>
                <w:b/>
                <w:color w:val="FFFFFF"/>
                <w:sz w:val="16"/>
              </w:rPr>
              <w:t>Owner</w:t>
            </w:r>
          </w:p>
        </w:tc>
        <w:tc>
          <w:tcPr>
            <w:tcW w:type="dxa" w:w="1700"/>
            <w:vAlign w:val="center"/>
            <w:shd w:fill="1F4E78"/>
          </w:tcPr>
          <w:p>
            <w:pPr>
              <w:jc w:val="left"/>
            </w:pPr>
            <w:r/>
            <w:r>
              <w:rPr>
                <w:b/>
                <w:color w:val="FFFFFF"/>
                <w:sz w:val="16"/>
              </w:rPr>
              <w:t>Due date</w:t>
            </w:r>
          </w:p>
        </w:tc>
        <w:tc>
          <w:tcPr>
            <w:tcW w:type="dxa" w:w="1700"/>
            <w:vAlign w:val="center"/>
            <w:shd w:fill="1F4E78"/>
          </w:tcPr>
          <w:p>
            <w:pPr>
              <w:jc w:val="left"/>
            </w:pPr>
            <w:r/>
            <w:r>
              <w:rPr>
                <w:b/>
                <w:color w:val="FFFFFF"/>
                <w:sz w:val="16"/>
              </w:rPr>
              <w:t>Review trigger</w:t>
            </w:r>
          </w:p>
        </w:tc>
      </w:tr>
      <w:tr>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r>
      <w:tr>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r>
      <w:tr>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r>
      <w:tr>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r>
      <w:tr>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r>
      <w:tr>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r>
      <w:tr>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c>
          <w:tcPr>
            <w:tcW w:type="dxa" w:w="1700"/>
            <w:vAlign w:val="center"/>
          </w:tcPr>
          <w:p>
            <w:pPr>
              <w:jc w:val="left"/>
            </w:pPr>
            <w:r/>
            <w:r>
              <w:rPr>
                <w:b w:val="0"/>
                <w:sz w:val="16"/>
              </w:rPr>
            </w:r>
          </w:p>
        </w:tc>
      </w:tr>
      <w:tr>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c>
          <w:tcPr>
            <w:tcW w:type="dxa" w:w="1700"/>
            <w:vAlign w:val="center"/>
            <w:shd w:fill="EAF2F8"/>
          </w:tcPr>
          <w:p>
            <w:pPr>
              <w:jc w:val="left"/>
            </w:pPr>
            <w:r/>
            <w:r>
              <w:rPr>
                <w:b w:val="0"/>
                <w:sz w:val="16"/>
              </w:rPr>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F4E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AIHE-CE7 Annual Circularity Review</dc:title>
  <dc:creator/>
  <ns0:lastModifiedBy/>
  <ns2:created xsi:type="dcterms:W3CDTF">2026-08-06T00:00:00Z</ns2:created>
  <ns2:modified xsi:type="dcterms:W3CDTF">2026-08-06T00:00:00Z</ns2:modified>
</ns0:coreProperties>
</file>