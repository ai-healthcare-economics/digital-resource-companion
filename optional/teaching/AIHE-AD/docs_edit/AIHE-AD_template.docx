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AIHE-AD — Fourteen-Week Course Schedule</w:t>
      </w:r>
    </w:p>
    <w:p>
      <w:r>
        <w:rPr>
          <w:b/>
        </w:rPr>
        <w:t xml:space="preserve">Current digital location: </w:t>
      </w:r>
      <w:r>
        <w:t>Companion only — Teaching and workshop resources</w:t>
      </w:r>
    </w:p>
    <w:p>
      <w:r>
        <w:rPr>
          <w:b/>
        </w:rPr>
        <w:t xml:space="preserve">Related book chapters: </w:t>
      </w:r>
      <w:r>
        <w:t>Chapter 12: Decision Architecture and Lifecycle Governance; Chapter 8: Decision Modelling and Simulation Under Uncertainty; Chapter 11: Evidence, Validation, and Real-World Evaluation; Chapter 11: Evidence, Validation, and Real-World Evaluation; Computational instruments in the Digital Resource Companion; principally Chapters 8, 11, and 12; Chapter 13: Circular Health Systems and Resource Stewardship; Chapter 14: Circular Procurement and Asset Stewardship; Chapter 15: Circularity-Adjusted Evaluation and Sustainable Value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Optional semester schedule for instructors using the book and companion resources.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Current schedule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Core chapters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Applied activity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as a health-system and economic intervention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1–3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Define a problem, comparator, value hypothesis, and opportunity cost.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Data, infrastructure, and secondary use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4–5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readiness, data-source, and secondary-use records.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Human–AI decision support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6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Specify decision window, delegation, uncertainty, oversight, and fallback.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Dashboards, workforce, quality, and accreditation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7–9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Map indicators, workload transfer, and learning-system controls.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Lifecycle cost and benefit realization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10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 TCAIO and benefit-realization records.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CEA, affordability, HTA, and uncertainty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11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Specify CEA/BIA, HTA layer, thresholds, and evidence needs.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Procurement, pricing, vendors, and contracts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12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Challenge vendor claims and draft contract conditions.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Ethics, accountability, privacy, cybersecurity, equity, and trust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13–14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governance, risk, equity, and communication records.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Implementation, lifecycle governance, and de-adoption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15–16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 implementation, cadence, incidents, material change, and stopping rules.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Integrative frameworks, lifecycle processes, and cases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17–19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Assemble a conditional decision and apply it to a case.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 architecture and health-economic modeling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20–21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 analytic and simulation methods from the decision structure.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Evidence lifecycle and causal evaluation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22–23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 local validation and causal/implementation evaluation.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Computational and decision-support instruments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 24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a synthetic module and produce an auditable decision output.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Circular health systems, procurement, asset life, and sustainable value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Chapters 25–27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CE1–CE7 and present the final AI-HED recommendation.</w:t>
            </w:r>
          </w:p>
        </w:tc>
      </w:tr>
    </w:tbl>
    <w:p/>
    <w:p>
      <w:pPr>
        <w:pStyle w:val="Heading1"/>
      </w:pPr>
      <w:r>
        <w:t>Use principles</w:t>
      </w:r>
    </w:p>
    <w:p>
      <w:pPr>
        <w:pStyle w:val="ListBullet"/>
      </w:pPr>
      <w:r>
        <w:t>Use the printed volume as a reference rather than a mandatory linear textbook.</w:t>
      </w:r>
    </w:p>
    <w:p>
      <w:pPr>
        <w:pStyle w:val="ListBullet"/>
      </w:pPr>
      <w:r>
        <w:t>Select cases and methods appropriate to the learner group and jurisdiction.</w:t>
      </w:r>
    </w:p>
    <w:p>
      <w:pPr>
        <w:pStyle w:val="ListBullet"/>
      </w:pPr>
      <w:r>
        <w:t>Keep teaching assessment separate from institutional approval records.</w:t>
      </w:r>
    </w:p>
    <w:p>
      <w:pPr>
        <w:pStyle w:val="ListBullet"/>
      </w:pPr>
      <w:r>
        <w:t>Use synthetic data unless governed access and approvals are in place.</w:t>
      </w:r>
    </w:p>
    <w:p>
      <w:pPr>
        <w:pStyle w:val="ListBullet"/>
      </w:pPr>
      <w:r>
        <w:t>Require a final recommendation with evidence, uncertainty, conditions, owners, monitoring, and an exit path.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AIHE-AD template</dc:title>
  <dc:creator/>
  <ns0:lastModifiedBy/>
  <ns2:created xsi:type="dcterms:W3CDTF">2026-08-06T00:00:00Z</ns2:created>
  <ns2:modified xsi:type="dcterms:W3CDTF">2026-08-06T00:00:00Z</ns2:modified>
</ns0:coreProperties>
</file>